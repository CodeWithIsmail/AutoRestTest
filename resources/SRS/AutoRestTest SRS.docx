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47069" w14:textId="77777777" w:rsidR="00976C2E" w:rsidRDefault="00976C2E"/>
    <w:p w14:paraId="12E915CF" w14:textId="77777777" w:rsidR="00976C2E" w:rsidRDefault="00976C2E"/>
    <w:p w14:paraId="12F65961" w14:textId="77777777" w:rsidR="00976C2E" w:rsidRDefault="00976C2E"/>
    <w:p w14:paraId="0FCF940A" w14:textId="77777777" w:rsidR="00976C2E" w:rsidRDefault="00976C2E"/>
    <w:p w14:paraId="296F0725" w14:textId="77777777" w:rsidR="00976C2E" w:rsidRDefault="00BC1D12">
      <w:pPr>
        <w:jc w:val="center"/>
      </w:pPr>
      <w:r>
        <w:rPr>
          <w:b/>
          <w:color w:val="1F3964"/>
          <w:sz w:val="80"/>
        </w:rPr>
        <w:t>AutoRestTest</w:t>
      </w:r>
    </w:p>
    <w:p w14:paraId="2371E32C" w14:textId="77777777" w:rsidR="00976C2E" w:rsidRDefault="00BC1D12">
      <w:pPr>
        <w:jc w:val="center"/>
      </w:pPr>
      <w:r>
        <w:rPr>
          <w:i/>
          <w:color w:val="444444"/>
          <w:sz w:val="26"/>
        </w:rPr>
        <w:t>An AI-Powered Collaborative Platform for Automated REST API Testing</w:t>
      </w:r>
    </w:p>
    <w:p w14:paraId="6324C275" w14:textId="77777777" w:rsidR="00976C2E" w:rsidRDefault="00976C2E"/>
    <w:p w14:paraId="1444FA8B" w14:textId="77777777" w:rsidR="00976C2E" w:rsidRDefault="00976C2E"/>
    <w:p w14:paraId="354C5986" w14:textId="77777777" w:rsidR="00976C2E" w:rsidRDefault="00BC1D12">
      <w:pPr>
        <w:jc w:val="center"/>
      </w:pPr>
      <w:r>
        <w:rPr>
          <w:b/>
          <w:sz w:val="32"/>
        </w:rPr>
        <w:t>Software Requirement Specification</w:t>
      </w:r>
      <w:r>
        <w:rPr>
          <w:b/>
          <w:sz w:val="32"/>
        </w:rPr>
        <w:br/>
        <w:t>&amp; Analysis Report</w:t>
      </w:r>
    </w:p>
    <w:p w14:paraId="4D1337E8" w14:textId="77777777" w:rsidR="00976C2E" w:rsidRDefault="00976C2E"/>
    <w:p w14:paraId="75548B08" w14:textId="77777777" w:rsidR="00976C2E" w:rsidRDefault="00976C2E"/>
    <w:p w14:paraId="4766A43F" w14:textId="77777777" w:rsidR="00976C2E" w:rsidRDefault="00976C2E"/>
    <w:p w14:paraId="47B7E5EB" w14:textId="77777777" w:rsidR="00976C2E" w:rsidRDefault="00976C2E"/>
    <w:p w14:paraId="74FC4AD3" w14:textId="77777777" w:rsidR="00976C2E" w:rsidRDefault="00976C2E"/>
    <w:p w14:paraId="0DCF746C" w14:textId="77777777" w:rsidR="00976C2E" w:rsidRDefault="00976C2E"/>
    <w:p w14:paraId="6AB1F8C5" w14:textId="77777777" w:rsidR="00976C2E" w:rsidRDefault="00BC1D12">
      <w:pPr>
        <w:jc w:val="center"/>
      </w:pPr>
      <w:r>
        <w:rPr>
          <w:sz w:val="24"/>
        </w:rPr>
        <w:t>July 2026</w:t>
      </w:r>
    </w:p>
    <w:p w14:paraId="48A19DD8" w14:textId="77777777" w:rsidR="00976C2E" w:rsidRDefault="00BC1D12">
      <w:r>
        <w:br w:type="page"/>
      </w:r>
    </w:p>
    <w:p w14:paraId="7B31401B" w14:textId="77777777" w:rsidR="00976C2E" w:rsidRDefault="00BC1D12">
      <w:r>
        <w:rPr>
          <w:b/>
          <w:color w:val="1F3964"/>
          <w:sz w:val="32"/>
        </w:rPr>
        <w:lastRenderedPageBreak/>
        <w:t>Table of Contents</w:t>
      </w:r>
    </w:p>
    <w:p w14:paraId="30F4EE2D" w14:textId="73E55FED" w:rsidR="000E69A8" w:rsidRDefault="00BC1D12">
      <w:pPr>
        <w:pStyle w:val="TOC1"/>
        <w:tabs>
          <w:tab w:val="right" w:leader="dot" w:pos="8630"/>
        </w:tabs>
        <w:rPr>
          <w:rFonts w:asciiTheme="minorHAnsi" w:hAnsiTheme="minorHAnsi"/>
          <w:noProof/>
        </w:rPr>
      </w:pPr>
      <w:r>
        <w:fldChar w:fldCharType="begin"/>
      </w:r>
      <w:r>
        <w:instrText>TOC \o "1-3" \h \z \u</w:instrText>
      </w:r>
      <w:r>
        <w:fldChar w:fldCharType="separate"/>
      </w:r>
      <w:hyperlink w:anchor="_Toc234676179" w:history="1">
        <w:r w:rsidR="000E69A8" w:rsidRPr="003F3346">
          <w:rPr>
            <w:rStyle w:val="Hyperlink"/>
            <w:noProof/>
          </w:rPr>
          <w:t>1. Introduction</w:t>
        </w:r>
        <w:r w:rsidR="000E69A8">
          <w:rPr>
            <w:noProof/>
            <w:webHidden/>
          </w:rPr>
          <w:tab/>
        </w:r>
        <w:r w:rsidR="000E69A8">
          <w:rPr>
            <w:noProof/>
            <w:webHidden/>
          </w:rPr>
          <w:fldChar w:fldCharType="begin"/>
        </w:r>
        <w:r w:rsidR="000E69A8">
          <w:rPr>
            <w:noProof/>
            <w:webHidden/>
          </w:rPr>
          <w:instrText xml:space="preserve"> PAGEREF _Toc234676179 \h </w:instrText>
        </w:r>
        <w:r w:rsidR="000E69A8">
          <w:rPr>
            <w:noProof/>
            <w:webHidden/>
          </w:rPr>
        </w:r>
        <w:r w:rsidR="000E69A8">
          <w:rPr>
            <w:noProof/>
            <w:webHidden/>
          </w:rPr>
          <w:fldChar w:fldCharType="separate"/>
        </w:r>
        <w:r w:rsidR="000E69A8">
          <w:rPr>
            <w:noProof/>
            <w:webHidden/>
          </w:rPr>
          <w:t>4</w:t>
        </w:r>
        <w:r w:rsidR="000E69A8">
          <w:rPr>
            <w:noProof/>
            <w:webHidden/>
          </w:rPr>
          <w:fldChar w:fldCharType="end"/>
        </w:r>
      </w:hyperlink>
    </w:p>
    <w:p w14:paraId="3F6204AC" w14:textId="474A7F64" w:rsidR="000E69A8" w:rsidRDefault="000E69A8">
      <w:pPr>
        <w:pStyle w:val="TOC1"/>
        <w:tabs>
          <w:tab w:val="right" w:leader="dot" w:pos="8630"/>
        </w:tabs>
        <w:rPr>
          <w:rFonts w:asciiTheme="minorHAnsi" w:hAnsiTheme="minorHAnsi"/>
          <w:noProof/>
        </w:rPr>
      </w:pPr>
      <w:hyperlink w:anchor="_Toc234676180" w:history="1">
        <w:r w:rsidRPr="003F3346">
          <w:rPr>
            <w:rStyle w:val="Hyperlink"/>
            <w:noProof/>
          </w:rPr>
          <w:t>2. Quality Function Deployment</w:t>
        </w:r>
        <w:r>
          <w:rPr>
            <w:noProof/>
            <w:webHidden/>
          </w:rPr>
          <w:tab/>
        </w:r>
        <w:r>
          <w:rPr>
            <w:noProof/>
            <w:webHidden/>
          </w:rPr>
          <w:fldChar w:fldCharType="begin"/>
        </w:r>
        <w:r>
          <w:rPr>
            <w:noProof/>
            <w:webHidden/>
          </w:rPr>
          <w:instrText xml:space="preserve"> PAGEREF _Toc234676180 \h </w:instrText>
        </w:r>
        <w:r>
          <w:rPr>
            <w:noProof/>
            <w:webHidden/>
          </w:rPr>
        </w:r>
        <w:r>
          <w:rPr>
            <w:noProof/>
            <w:webHidden/>
          </w:rPr>
          <w:fldChar w:fldCharType="separate"/>
        </w:r>
        <w:r>
          <w:rPr>
            <w:noProof/>
            <w:webHidden/>
          </w:rPr>
          <w:t>5</w:t>
        </w:r>
        <w:r>
          <w:rPr>
            <w:noProof/>
            <w:webHidden/>
          </w:rPr>
          <w:fldChar w:fldCharType="end"/>
        </w:r>
      </w:hyperlink>
    </w:p>
    <w:p w14:paraId="2E5A0989" w14:textId="6222AD93" w:rsidR="000E69A8" w:rsidRDefault="000E69A8">
      <w:pPr>
        <w:pStyle w:val="TOC2"/>
        <w:tabs>
          <w:tab w:val="right" w:leader="dot" w:pos="8630"/>
        </w:tabs>
        <w:rPr>
          <w:rFonts w:asciiTheme="minorHAnsi" w:hAnsiTheme="minorHAnsi"/>
          <w:noProof/>
        </w:rPr>
      </w:pPr>
      <w:hyperlink w:anchor="_Toc234676181" w:history="1">
        <w:r w:rsidRPr="003F3346">
          <w:rPr>
            <w:rStyle w:val="Hyperlink"/>
            <w:noProof/>
          </w:rPr>
          <w:t>2.1 Normal Requirements</w:t>
        </w:r>
        <w:r>
          <w:rPr>
            <w:noProof/>
            <w:webHidden/>
          </w:rPr>
          <w:tab/>
        </w:r>
        <w:r>
          <w:rPr>
            <w:noProof/>
            <w:webHidden/>
          </w:rPr>
          <w:fldChar w:fldCharType="begin"/>
        </w:r>
        <w:r>
          <w:rPr>
            <w:noProof/>
            <w:webHidden/>
          </w:rPr>
          <w:instrText xml:space="preserve"> PAGEREF _Toc234676181 \h </w:instrText>
        </w:r>
        <w:r>
          <w:rPr>
            <w:noProof/>
            <w:webHidden/>
          </w:rPr>
        </w:r>
        <w:r>
          <w:rPr>
            <w:noProof/>
            <w:webHidden/>
          </w:rPr>
          <w:fldChar w:fldCharType="separate"/>
        </w:r>
        <w:r>
          <w:rPr>
            <w:noProof/>
            <w:webHidden/>
          </w:rPr>
          <w:t>5</w:t>
        </w:r>
        <w:r>
          <w:rPr>
            <w:noProof/>
            <w:webHidden/>
          </w:rPr>
          <w:fldChar w:fldCharType="end"/>
        </w:r>
      </w:hyperlink>
    </w:p>
    <w:p w14:paraId="4F2C9872" w14:textId="09AF0942" w:rsidR="000E69A8" w:rsidRDefault="000E69A8">
      <w:pPr>
        <w:pStyle w:val="TOC2"/>
        <w:tabs>
          <w:tab w:val="right" w:leader="dot" w:pos="8630"/>
        </w:tabs>
        <w:rPr>
          <w:rFonts w:asciiTheme="minorHAnsi" w:hAnsiTheme="minorHAnsi"/>
          <w:noProof/>
        </w:rPr>
      </w:pPr>
      <w:hyperlink w:anchor="_Toc234676182" w:history="1">
        <w:r w:rsidRPr="003F3346">
          <w:rPr>
            <w:rStyle w:val="Hyperlink"/>
            <w:noProof/>
          </w:rPr>
          <w:t>2.2 Expected Requirements</w:t>
        </w:r>
        <w:r>
          <w:rPr>
            <w:noProof/>
            <w:webHidden/>
          </w:rPr>
          <w:tab/>
        </w:r>
        <w:r>
          <w:rPr>
            <w:noProof/>
            <w:webHidden/>
          </w:rPr>
          <w:fldChar w:fldCharType="begin"/>
        </w:r>
        <w:r>
          <w:rPr>
            <w:noProof/>
            <w:webHidden/>
          </w:rPr>
          <w:instrText xml:space="preserve"> PAGEREF _Toc234676182 \h </w:instrText>
        </w:r>
        <w:r>
          <w:rPr>
            <w:noProof/>
            <w:webHidden/>
          </w:rPr>
        </w:r>
        <w:r>
          <w:rPr>
            <w:noProof/>
            <w:webHidden/>
          </w:rPr>
          <w:fldChar w:fldCharType="separate"/>
        </w:r>
        <w:r>
          <w:rPr>
            <w:noProof/>
            <w:webHidden/>
          </w:rPr>
          <w:t>5</w:t>
        </w:r>
        <w:r>
          <w:rPr>
            <w:noProof/>
            <w:webHidden/>
          </w:rPr>
          <w:fldChar w:fldCharType="end"/>
        </w:r>
      </w:hyperlink>
    </w:p>
    <w:p w14:paraId="7CE138C8" w14:textId="5BB8C08E" w:rsidR="000E69A8" w:rsidRDefault="000E69A8">
      <w:pPr>
        <w:pStyle w:val="TOC2"/>
        <w:tabs>
          <w:tab w:val="right" w:leader="dot" w:pos="8630"/>
        </w:tabs>
        <w:rPr>
          <w:rFonts w:asciiTheme="minorHAnsi" w:hAnsiTheme="minorHAnsi"/>
          <w:noProof/>
        </w:rPr>
      </w:pPr>
      <w:hyperlink w:anchor="_Toc234676183" w:history="1">
        <w:r w:rsidRPr="003F3346">
          <w:rPr>
            <w:rStyle w:val="Hyperlink"/>
            <w:noProof/>
          </w:rPr>
          <w:t>2.3 Exciting Requirements</w:t>
        </w:r>
        <w:r>
          <w:rPr>
            <w:noProof/>
            <w:webHidden/>
          </w:rPr>
          <w:tab/>
        </w:r>
        <w:r>
          <w:rPr>
            <w:noProof/>
            <w:webHidden/>
          </w:rPr>
          <w:fldChar w:fldCharType="begin"/>
        </w:r>
        <w:r>
          <w:rPr>
            <w:noProof/>
            <w:webHidden/>
          </w:rPr>
          <w:instrText xml:space="preserve"> PAGEREF _Toc234676183 \h </w:instrText>
        </w:r>
        <w:r>
          <w:rPr>
            <w:noProof/>
            <w:webHidden/>
          </w:rPr>
        </w:r>
        <w:r>
          <w:rPr>
            <w:noProof/>
            <w:webHidden/>
          </w:rPr>
          <w:fldChar w:fldCharType="separate"/>
        </w:r>
        <w:r>
          <w:rPr>
            <w:noProof/>
            <w:webHidden/>
          </w:rPr>
          <w:t>5</w:t>
        </w:r>
        <w:r>
          <w:rPr>
            <w:noProof/>
            <w:webHidden/>
          </w:rPr>
          <w:fldChar w:fldCharType="end"/>
        </w:r>
      </w:hyperlink>
    </w:p>
    <w:p w14:paraId="674C5C05" w14:textId="0219DAF2" w:rsidR="000E69A8" w:rsidRDefault="000E69A8">
      <w:pPr>
        <w:pStyle w:val="TOC1"/>
        <w:tabs>
          <w:tab w:val="right" w:leader="dot" w:pos="8630"/>
        </w:tabs>
        <w:rPr>
          <w:rFonts w:asciiTheme="minorHAnsi" w:hAnsiTheme="minorHAnsi"/>
          <w:noProof/>
        </w:rPr>
      </w:pPr>
      <w:hyperlink w:anchor="_Toc234676184" w:history="1">
        <w:r w:rsidRPr="003F3346">
          <w:rPr>
            <w:rStyle w:val="Hyperlink"/>
            <w:noProof/>
          </w:rPr>
          <w:t>3. Usage Scenario</w:t>
        </w:r>
        <w:r>
          <w:rPr>
            <w:noProof/>
            <w:webHidden/>
          </w:rPr>
          <w:tab/>
        </w:r>
        <w:r>
          <w:rPr>
            <w:noProof/>
            <w:webHidden/>
          </w:rPr>
          <w:fldChar w:fldCharType="begin"/>
        </w:r>
        <w:r>
          <w:rPr>
            <w:noProof/>
            <w:webHidden/>
          </w:rPr>
          <w:instrText xml:space="preserve"> PAGEREF _Toc234676184 \h </w:instrText>
        </w:r>
        <w:r>
          <w:rPr>
            <w:noProof/>
            <w:webHidden/>
          </w:rPr>
        </w:r>
        <w:r>
          <w:rPr>
            <w:noProof/>
            <w:webHidden/>
          </w:rPr>
          <w:fldChar w:fldCharType="separate"/>
        </w:r>
        <w:r>
          <w:rPr>
            <w:noProof/>
            <w:webHidden/>
          </w:rPr>
          <w:t>7</w:t>
        </w:r>
        <w:r>
          <w:rPr>
            <w:noProof/>
            <w:webHidden/>
          </w:rPr>
          <w:fldChar w:fldCharType="end"/>
        </w:r>
      </w:hyperlink>
    </w:p>
    <w:p w14:paraId="77732652" w14:textId="740EB23F" w:rsidR="000E69A8" w:rsidRDefault="000E69A8">
      <w:pPr>
        <w:pStyle w:val="TOC2"/>
        <w:tabs>
          <w:tab w:val="right" w:leader="dot" w:pos="8630"/>
        </w:tabs>
        <w:rPr>
          <w:rFonts w:asciiTheme="minorHAnsi" w:hAnsiTheme="minorHAnsi"/>
          <w:noProof/>
        </w:rPr>
      </w:pPr>
      <w:hyperlink w:anchor="_Toc234676185" w:history="1">
        <w:r w:rsidRPr="003F3346">
          <w:rPr>
            <w:rStyle w:val="Hyperlink"/>
            <w:noProof/>
          </w:rPr>
          <w:t>3.1 Authentication System</w:t>
        </w:r>
        <w:r>
          <w:rPr>
            <w:noProof/>
            <w:webHidden/>
          </w:rPr>
          <w:tab/>
        </w:r>
        <w:r>
          <w:rPr>
            <w:noProof/>
            <w:webHidden/>
          </w:rPr>
          <w:fldChar w:fldCharType="begin"/>
        </w:r>
        <w:r>
          <w:rPr>
            <w:noProof/>
            <w:webHidden/>
          </w:rPr>
          <w:instrText xml:space="preserve"> PAGEREF _Toc234676185 \h </w:instrText>
        </w:r>
        <w:r>
          <w:rPr>
            <w:noProof/>
            <w:webHidden/>
          </w:rPr>
        </w:r>
        <w:r>
          <w:rPr>
            <w:noProof/>
            <w:webHidden/>
          </w:rPr>
          <w:fldChar w:fldCharType="separate"/>
        </w:r>
        <w:r>
          <w:rPr>
            <w:noProof/>
            <w:webHidden/>
          </w:rPr>
          <w:t>7</w:t>
        </w:r>
        <w:r>
          <w:rPr>
            <w:noProof/>
            <w:webHidden/>
          </w:rPr>
          <w:fldChar w:fldCharType="end"/>
        </w:r>
      </w:hyperlink>
    </w:p>
    <w:p w14:paraId="17921752" w14:textId="612C1142" w:rsidR="000E69A8" w:rsidRDefault="000E69A8">
      <w:pPr>
        <w:pStyle w:val="TOC3"/>
        <w:tabs>
          <w:tab w:val="right" w:leader="dot" w:pos="8630"/>
        </w:tabs>
        <w:rPr>
          <w:rFonts w:asciiTheme="minorHAnsi" w:hAnsiTheme="minorHAnsi"/>
          <w:noProof/>
        </w:rPr>
      </w:pPr>
      <w:hyperlink w:anchor="_Toc234676186" w:history="1">
        <w:r w:rsidRPr="003F3346">
          <w:rPr>
            <w:rStyle w:val="Hyperlink"/>
            <w:noProof/>
          </w:rPr>
          <w:t>User Sign Up</w:t>
        </w:r>
        <w:r>
          <w:rPr>
            <w:noProof/>
            <w:webHidden/>
          </w:rPr>
          <w:tab/>
        </w:r>
        <w:r>
          <w:rPr>
            <w:noProof/>
            <w:webHidden/>
          </w:rPr>
          <w:fldChar w:fldCharType="begin"/>
        </w:r>
        <w:r>
          <w:rPr>
            <w:noProof/>
            <w:webHidden/>
          </w:rPr>
          <w:instrText xml:space="preserve"> PAGEREF _Toc234676186 \h </w:instrText>
        </w:r>
        <w:r>
          <w:rPr>
            <w:noProof/>
            <w:webHidden/>
          </w:rPr>
        </w:r>
        <w:r>
          <w:rPr>
            <w:noProof/>
            <w:webHidden/>
          </w:rPr>
          <w:fldChar w:fldCharType="separate"/>
        </w:r>
        <w:r>
          <w:rPr>
            <w:noProof/>
            <w:webHidden/>
          </w:rPr>
          <w:t>7</w:t>
        </w:r>
        <w:r>
          <w:rPr>
            <w:noProof/>
            <w:webHidden/>
          </w:rPr>
          <w:fldChar w:fldCharType="end"/>
        </w:r>
      </w:hyperlink>
    </w:p>
    <w:p w14:paraId="5A955E42" w14:textId="67427866" w:rsidR="000E69A8" w:rsidRDefault="000E69A8">
      <w:pPr>
        <w:pStyle w:val="TOC3"/>
        <w:tabs>
          <w:tab w:val="right" w:leader="dot" w:pos="8630"/>
        </w:tabs>
        <w:rPr>
          <w:rFonts w:asciiTheme="minorHAnsi" w:hAnsiTheme="minorHAnsi"/>
          <w:noProof/>
        </w:rPr>
      </w:pPr>
      <w:hyperlink w:anchor="_Toc234676187" w:history="1">
        <w:r w:rsidRPr="003F3346">
          <w:rPr>
            <w:rStyle w:val="Hyperlink"/>
            <w:noProof/>
          </w:rPr>
          <w:t>User Login</w:t>
        </w:r>
        <w:r>
          <w:rPr>
            <w:noProof/>
            <w:webHidden/>
          </w:rPr>
          <w:tab/>
        </w:r>
        <w:r>
          <w:rPr>
            <w:noProof/>
            <w:webHidden/>
          </w:rPr>
          <w:fldChar w:fldCharType="begin"/>
        </w:r>
        <w:r>
          <w:rPr>
            <w:noProof/>
            <w:webHidden/>
          </w:rPr>
          <w:instrText xml:space="preserve"> PAGEREF _Toc234676187 \h </w:instrText>
        </w:r>
        <w:r>
          <w:rPr>
            <w:noProof/>
            <w:webHidden/>
          </w:rPr>
        </w:r>
        <w:r>
          <w:rPr>
            <w:noProof/>
            <w:webHidden/>
          </w:rPr>
          <w:fldChar w:fldCharType="separate"/>
        </w:r>
        <w:r>
          <w:rPr>
            <w:noProof/>
            <w:webHidden/>
          </w:rPr>
          <w:t>7</w:t>
        </w:r>
        <w:r>
          <w:rPr>
            <w:noProof/>
            <w:webHidden/>
          </w:rPr>
          <w:fldChar w:fldCharType="end"/>
        </w:r>
      </w:hyperlink>
    </w:p>
    <w:p w14:paraId="2F4DF008" w14:textId="03F13875" w:rsidR="000E69A8" w:rsidRDefault="000E69A8">
      <w:pPr>
        <w:pStyle w:val="TOC2"/>
        <w:tabs>
          <w:tab w:val="right" w:leader="dot" w:pos="8630"/>
        </w:tabs>
        <w:rPr>
          <w:rFonts w:asciiTheme="minorHAnsi" w:hAnsiTheme="minorHAnsi"/>
          <w:noProof/>
        </w:rPr>
      </w:pPr>
      <w:hyperlink w:anchor="_Toc234676188" w:history="1">
        <w:r w:rsidRPr="003F3346">
          <w:rPr>
            <w:rStyle w:val="Hyperlink"/>
            <w:noProof/>
          </w:rPr>
          <w:t>3.2 Project Management</w:t>
        </w:r>
        <w:r>
          <w:rPr>
            <w:noProof/>
            <w:webHidden/>
          </w:rPr>
          <w:tab/>
        </w:r>
        <w:r>
          <w:rPr>
            <w:noProof/>
            <w:webHidden/>
          </w:rPr>
          <w:fldChar w:fldCharType="begin"/>
        </w:r>
        <w:r>
          <w:rPr>
            <w:noProof/>
            <w:webHidden/>
          </w:rPr>
          <w:instrText xml:space="preserve"> PAGEREF _Toc234676188 \h </w:instrText>
        </w:r>
        <w:r>
          <w:rPr>
            <w:noProof/>
            <w:webHidden/>
          </w:rPr>
        </w:r>
        <w:r>
          <w:rPr>
            <w:noProof/>
            <w:webHidden/>
          </w:rPr>
          <w:fldChar w:fldCharType="separate"/>
        </w:r>
        <w:r>
          <w:rPr>
            <w:noProof/>
            <w:webHidden/>
          </w:rPr>
          <w:t>7</w:t>
        </w:r>
        <w:r>
          <w:rPr>
            <w:noProof/>
            <w:webHidden/>
          </w:rPr>
          <w:fldChar w:fldCharType="end"/>
        </w:r>
      </w:hyperlink>
    </w:p>
    <w:p w14:paraId="5BFE2584" w14:textId="2933B334" w:rsidR="000E69A8" w:rsidRDefault="000E69A8">
      <w:pPr>
        <w:pStyle w:val="TOC3"/>
        <w:tabs>
          <w:tab w:val="right" w:leader="dot" w:pos="8630"/>
        </w:tabs>
        <w:rPr>
          <w:rFonts w:asciiTheme="minorHAnsi" w:hAnsiTheme="minorHAnsi"/>
          <w:noProof/>
        </w:rPr>
      </w:pPr>
      <w:hyperlink w:anchor="_Toc234676189" w:history="1">
        <w:r w:rsidRPr="003F3346">
          <w:rPr>
            <w:rStyle w:val="Hyperlink"/>
            <w:noProof/>
          </w:rPr>
          <w:t>Create Project</w:t>
        </w:r>
        <w:r>
          <w:rPr>
            <w:noProof/>
            <w:webHidden/>
          </w:rPr>
          <w:tab/>
        </w:r>
        <w:r>
          <w:rPr>
            <w:noProof/>
            <w:webHidden/>
          </w:rPr>
          <w:fldChar w:fldCharType="begin"/>
        </w:r>
        <w:r>
          <w:rPr>
            <w:noProof/>
            <w:webHidden/>
          </w:rPr>
          <w:instrText xml:space="preserve"> PAGEREF _Toc234676189 \h </w:instrText>
        </w:r>
        <w:r>
          <w:rPr>
            <w:noProof/>
            <w:webHidden/>
          </w:rPr>
        </w:r>
        <w:r>
          <w:rPr>
            <w:noProof/>
            <w:webHidden/>
          </w:rPr>
          <w:fldChar w:fldCharType="separate"/>
        </w:r>
        <w:r>
          <w:rPr>
            <w:noProof/>
            <w:webHidden/>
          </w:rPr>
          <w:t>7</w:t>
        </w:r>
        <w:r>
          <w:rPr>
            <w:noProof/>
            <w:webHidden/>
          </w:rPr>
          <w:fldChar w:fldCharType="end"/>
        </w:r>
      </w:hyperlink>
    </w:p>
    <w:p w14:paraId="3FF22526" w14:textId="52846921" w:rsidR="000E69A8" w:rsidRDefault="000E69A8">
      <w:pPr>
        <w:pStyle w:val="TOC3"/>
        <w:tabs>
          <w:tab w:val="right" w:leader="dot" w:pos="8630"/>
        </w:tabs>
        <w:rPr>
          <w:rFonts w:asciiTheme="minorHAnsi" w:hAnsiTheme="minorHAnsi"/>
          <w:noProof/>
        </w:rPr>
      </w:pPr>
      <w:hyperlink w:anchor="_Toc234676190" w:history="1">
        <w:r w:rsidRPr="003F3346">
          <w:rPr>
            <w:rStyle w:val="Hyperlink"/>
            <w:noProof/>
          </w:rPr>
          <w:t>Manage Projects</w:t>
        </w:r>
        <w:r>
          <w:rPr>
            <w:noProof/>
            <w:webHidden/>
          </w:rPr>
          <w:tab/>
        </w:r>
        <w:r>
          <w:rPr>
            <w:noProof/>
            <w:webHidden/>
          </w:rPr>
          <w:fldChar w:fldCharType="begin"/>
        </w:r>
        <w:r>
          <w:rPr>
            <w:noProof/>
            <w:webHidden/>
          </w:rPr>
          <w:instrText xml:space="preserve"> PAGEREF _Toc234676190 \h </w:instrText>
        </w:r>
        <w:r>
          <w:rPr>
            <w:noProof/>
            <w:webHidden/>
          </w:rPr>
        </w:r>
        <w:r>
          <w:rPr>
            <w:noProof/>
            <w:webHidden/>
          </w:rPr>
          <w:fldChar w:fldCharType="separate"/>
        </w:r>
        <w:r>
          <w:rPr>
            <w:noProof/>
            <w:webHidden/>
          </w:rPr>
          <w:t>7</w:t>
        </w:r>
        <w:r>
          <w:rPr>
            <w:noProof/>
            <w:webHidden/>
          </w:rPr>
          <w:fldChar w:fldCharType="end"/>
        </w:r>
      </w:hyperlink>
    </w:p>
    <w:p w14:paraId="478807BC" w14:textId="52159509" w:rsidR="000E69A8" w:rsidRDefault="000E69A8">
      <w:pPr>
        <w:pStyle w:val="TOC2"/>
        <w:tabs>
          <w:tab w:val="right" w:leader="dot" w:pos="8630"/>
        </w:tabs>
        <w:rPr>
          <w:rFonts w:asciiTheme="minorHAnsi" w:hAnsiTheme="minorHAnsi"/>
          <w:noProof/>
        </w:rPr>
      </w:pPr>
      <w:hyperlink w:anchor="_Toc234676191" w:history="1">
        <w:r w:rsidRPr="003F3346">
          <w:rPr>
            <w:rStyle w:val="Hyperlink"/>
            <w:noProof/>
          </w:rPr>
          <w:t>3.3 API Specification Management</w:t>
        </w:r>
        <w:r>
          <w:rPr>
            <w:noProof/>
            <w:webHidden/>
          </w:rPr>
          <w:tab/>
        </w:r>
        <w:r>
          <w:rPr>
            <w:noProof/>
            <w:webHidden/>
          </w:rPr>
          <w:fldChar w:fldCharType="begin"/>
        </w:r>
        <w:r>
          <w:rPr>
            <w:noProof/>
            <w:webHidden/>
          </w:rPr>
          <w:instrText xml:space="preserve"> PAGEREF _Toc234676191 \h </w:instrText>
        </w:r>
        <w:r>
          <w:rPr>
            <w:noProof/>
            <w:webHidden/>
          </w:rPr>
        </w:r>
        <w:r>
          <w:rPr>
            <w:noProof/>
            <w:webHidden/>
          </w:rPr>
          <w:fldChar w:fldCharType="separate"/>
        </w:r>
        <w:r>
          <w:rPr>
            <w:noProof/>
            <w:webHidden/>
          </w:rPr>
          <w:t>7</w:t>
        </w:r>
        <w:r>
          <w:rPr>
            <w:noProof/>
            <w:webHidden/>
          </w:rPr>
          <w:fldChar w:fldCharType="end"/>
        </w:r>
      </w:hyperlink>
    </w:p>
    <w:p w14:paraId="489D8479" w14:textId="6BED55FC" w:rsidR="000E69A8" w:rsidRDefault="000E69A8">
      <w:pPr>
        <w:pStyle w:val="TOC3"/>
        <w:tabs>
          <w:tab w:val="right" w:leader="dot" w:pos="8630"/>
        </w:tabs>
        <w:rPr>
          <w:rFonts w:asciiTheme="minorHAnsi" w:hAnsiTheme="minorHAnsi"/>
          <w:noProof/>
        </w:rPr>
      </w:pPr>
      <w:hyperlink w:anchor="_Toc234676192" w:history="1">
        <w:r w:rsidRPr="003F3346">
          <w:rPr>
            <w:rStyle w:val="Hyperlink"/>
            <w:noProof/>
          </w:rPr>
          <w:t>Upload OpenAPI Specification</w:t>
        </w:r>
        <w:r>
          <w:rPr>
            <w:noProof/>
            <w:webHidden/>
          </w:rPr>
          <w:tab/>
        </w:r>
        <w:r>
          <w:rPr>
            <w:noProof/>
            <w:webHidden/>
          </w:rPr>
          <w:fldChar w:fldCharType="begin"/>
        </w:r>
        <w:r>
          <w:rPr>
            <w:noProof/>
            <w:webHidden/>
          </w:rPr>
          <w:instrText xml:space="preserve"> PAGEREF _Toc234676192 \h </w:instrText>
        </w:r>
        <w:r>
          <w:rPr>
            <w:noProof/>
            <w:webHidden/>
          </w:rPr>
        </w:r>
        <w:r>
          <w:rPr>
            <w:noProof/>
            <w:webHidden/>
          </w:rPr>
          <w:fldChar w:fldCharType="separate"/>
        </w:r>
        <w:r>
          <w:rPr>
            <w:noProof/>
            <w:webHidden/>
          </w:rPr>
          <w:t>8</w:t>
        </w:r>
        <w:r>
          <w:rPr>
            <w:noProof/>
            <w:webHidden/>
          </w:rPr>
          <w:fldChar w:fldCharType="end"/>
        </w:r>
      </w:hyperlink>
    </w:p>
    <w:p w14:paraId="5DEFF33E" w14:textId="69C93C75" w:rsidR="000E69A8" w:rsidRDefault="000E69A8">
      <w:pPr>
        <w:pStyle w:val="TOC3"/>
        <w:tabs>
          <w:tab w:val="right" w:leader="dot" w:pos="8630"/>
        </w:tabs>
        <w:rPr>
          <w:rFonts w:asciiTheme="minorHAnsi" w:hAnsiTheme="minorHAnsi"/>
          <w:noProof/>
        </w:rPr>
      </w:pPr>
      <w:hyperlink w:anchor="_Toc234676193" w:history="1">
        <w:r w:rsidRPr="003F3346">
          <w:rPr>
            <w:rStyle w:val="Hyperlink"/>
            <w:noProof/>
          </w:rPr>
          <w:t>Automated API Specification Generation</w:t>
        </w:r>
        <w:r>
          <w:rPr>
            <w:noProof/>
            <w:webHidden/>
          </w:rPr>
          <w:tab/>
        </w:r>
        <w:r>
          <w:rPr>
            <w:noProof/>
            <w:webHidden/>
          </w:rPr>
          <w:fldChar w:fldCharType="begin"/>
        </w:r>
        <w:r>
          <w:rPr>
            <w:noProof/>
            <w:webHidden/>
          </w:rPr>
          <w:instrText xml:space="preserve"> PAGEREF _Toc234676193 \h </w:instrText>
        </w:r>
        <w:r>
          <w:rPr>
            <w:noProof/>
            <w:webHidden/>
          </w:rPr>
        </w:r>
        <w:r>
          <w:rPr>
            <w:noProof/>
            <w:webHidden/>
          </w:rPr>
          <w:fldChar w:fldCharType="separate"/>
        </w:r>
        <w:r>
          <w:rPr>
            <w:noProof/>
            <w:webHidden/>
          </w:rPr>
          <w:t>8</w:t>
        </w:r>
        <w:r>
          <w:rPr>
            <w:noProof/>
            <w:webHidden/>
          </w:rPr>
          <w:fldChar w:fldCharType="end"/>
        </w:r>
      </w:hyperlink>
    </w:p>
    <w:p w14:paraId="595370D5" w14:textId="6E89B1AD" w:rsidR="000E69A8" w:rsidRDefault="000E69A8">
      <w:pPr>
        <w:pStyle w:val="TOC2"/>
        <w:tabs>
          <w:tab w:val="right" w:leader="dot" w:pos="8630"/>
        </w:tabs>
        <w:rPr>
          <w:rFonts w:asciiTheme="minorHAnsi" w:hAnsiTheme="minorHAnsi"/>
          <w:noProof/>
        </w:rPr>
      </w:pPr>
      <w:hyperlink w:anchor="_Toc234676194" w:history="1">
        <w:r w:rsidRPr="003F3346">
          <w:rPr>
            <w:rStyle w:val="Hyperlink"/>
            <w:noProof/>
          </w:rPr>
          <w:t>3.4 Test Suite Management</w:t>
        </w:r>
        <w:r>
          <w:rPr>
            <w:noProof/>
            <w:webHidden/>
          </w:rPr>
          <w:tab/>
        </w:r>
        <w:r>
          <w:rPr>
            <w:noProof/>
            <w:webHidden/>
          </w:rPr>
          <w:fldChar w:fldCharType="begin"/>
        </w:r>
        <w:r>
          <w:rPr>
            <w:noProof/>
            <w:webHidden/>
          </w:rPr>
          <w:instrText xml:space="preserve"> PAGEREF _Toc234676194 \h </w:instrText>
        </w:r>
        <w:r>
          <w:rPr>
            <w:noProof/>
            <w:webHidden/>
          </w:rPr>
        </w:r>
        <w:r>
          <w:rPr>
            <w:noProof/>
            <w:webHidden/>
          </w:rPr>
          <w:fldChar w:fldCharType="separate"/>
        </w:r>
        <w:r>
          <w:rPr>
            <w:noProof/>
            <w:webHidden/>
          </w:rPr>
          <w:t>8</w:t>
        </w:r>
        <w:r>
          <w:rPr>
            <w:noProof/>
            <w:webHidden/>
          </w:rPr>
          <w:fldChar w:fldCharType="end"/>
        </w:r>
      </w:hyperlink>
    </w:p>
    <w:p w14:paraId="711C7703" w14:textId="472E61AD" w:rsidR="000E69A8" w:rsidRDefault="000E69A8">
      <w:pPr>
        <w:pStyle w:val="TOC3"/>
        <w:tabs>
          <w:tab w:val="right" w:leader="dot" w:pos="8630"/>
        </w:tabs>
        <w:rPr>
          <w:rFonts w:asciiTheme="minorHAnsi" w:hAnsiTheme="minorHAnsi"/>
          <w:noProof/>
        </w:rPr>
      </w:pPr>
      <w:hyperlink w:anchor="_Toc234676195" w:history="1">
        <w:r w:rsidRPr="003F3346">
          <w:rPr>
            <w:rStyle w:val="Hyperlink"/>
            <w:noProof/>
          </w:rPr>
          <w:t>Automatic Test Suite Generation</w:t>
        </w:r>
        <w:r>
          <w:rPr>
            <w:noProof/>
            <w:webHidden/>
          </w:rPr>
          <w:tab/>
        </w:r>
        <w:r>
          <w:rPr>
            <w:noProof/>
            <w:webHidden/>
          </w:rPr>
          <w:fldChar w:fldCharType="begin"/>
        </w:r>
        <w:r>
          <w:rPr>
            <w:noProof/>
            <w:webHidden/>
          </w:rPr>
          <w:instrText xml:space="preserve"> PAGEREF _Toc234676195 \h </w:instrText>
        </w:r>
        <w:r>
          <w:rPr>
            <w:noProof/>
            <w:webHidden/>
          </w:rPr>
        </w:r>
        <w:r>
          <w:rPr>
            <w:noProof/>
            <w:webHidden/>
          </w:rPr>
          <w:fldChar w:fldCharType="separate"/>
        </w:r>
        <w:r>
          <w:rPr>
            <w:noProof/>
            <w:webHidden/>
          </w:rPr>
          <w:t>8</w:t>
        </w:r>
        <w:r>
          <w:rPr>
            <w:noProof/>
            <w:webHidden/>
          </w:rPr>
          <w:fldChar w:fldCharType="end"/>
        </w:r>
      </w:hyperlink>
    </w:p>
    <w:p w14:paraId="6C0EB3E9" w14:textId="37F0BFAD" w:rsidR="000E69A8" w:rsidRDefault="000E69A8">
      <w:pPr>
        <w:pStyle w:val="TOC3"/>
        <w:tabs>
          <w:tab w:val="right" w:leader="dot" w:pos="8630"/>
        </w:tabs>
        <w:rPr>
          <w:rFonts w:asciiTheme="minorHAnsi" w:hAnsiTheme="minorHAnsi"/>
          <w:noProof/>
        </w:rPr>
      </w:pPr>
      <w:hyperlink w:anchor="_Toc234676196" w:history="1">
        <w:r w:rsidRPr="003F3346">
          <w:rPr>
            <w:rStyle w:val="Hyperlink"/>
            <w:noProof/>
          </w:rPr>
          <w:t>Save and Reuse Test Suites</w:t>
        </w:r>
        <w:r>
          <w:rPr>
            <w:noProof/>
            <w:webHidden/>
          </w:rPr>
          <w:tab/>
        </w:r>
        <w:r>
          <w:rPr>
            <w:noProof/>
            <w:webHidden/>
          </w:rPr>
          <w:fldChar w:fldCharType="begin"/>
        </w:r>
        <w:r>
          <w:rPr>
            <w:noProof/>
            <w:webHidden/>
          </w:rPr>
          <w:instrText xml:space="preserve"> PAGEREF _Toc234676196 \h </w:instrText>
        </w:r>
        <w:r>
          <w:rPr>
            <w:noProof/>
            <w:webHidden/>
          </w:rPr>
        </w:r>
        <w:r>
          <w:rPr>
            <w:noProof/>
            <w:webHidden/>
          </w:rPr>
          <w:fldChar w:fldCharType="separate"/>
        </w:r>
        <w:r>
          <w:rPr>
            <w:noProof/>
            <w:webHidden/>
          </w:rPr>
          <w:t>8</w:t>
        </w:r>
        <w:r>
          <w:rPr>
            <w:noProof/>
            <w:webHidden/>
          </w:rPr>
          <w:fldChar w:fldCharType="end"/>
        </w:r>
      </w:hyperlink>
    </w:p>
    <w:p w14:paraId="0B18DB5F" w14:textId="51192229" w:rsidR="000E69A8" w:rsidRDefault="000E69A8">
      <w:pPr>
        <w:pStyle w:val="TOC2"/>
        <w:tabs>
          <w:tab w:val="right" w:leader="dot" w:pos="8630"/>
        </w:tabs>
        <w:rPr>
          <w:rFonts w:asciiTheme="minorHAnsi" w:hAnsiTheme="minorHAnsi"/>
          <w:noProof/>
        </w:rPr>
      </w:pPr>
      <w:hyperlink w:anchor="_Toc234676197" w:history="1">
        <w:r w:rsidRPr="003F3346">
          <w:rPr>
            <w:rStyle w:val="Hyperlink"/>
            <w:noProof/>
          </w:rPr>
          <w:t>3.5 Test Execution</w:t>
        </w:r>
        <w:r>
          <w:rPr>
            <w:noProof/>
            <w:webHidden/>
          </w:rPr>
          <w:tab/>
        </w:r>
        <w:r>
          <w:rPr>
            <w:noProof/>
            <w:webHidden/>
          </w:rPr>
          <w:fldChar w:fldCharType="begin"/>
        </w:r>
        <w:r>
          <w:rPr>
            <w:noProof/>
            <w:webHidden/>
          </w:rPr>
          <w:instrText xml:space="preserve"> PAGEREF _Toc234676197 \h </w:instrText>
        </w:r>
        <w:r>
          <w:rPr>
            <w:noProof/>
            <w:webHidden/>
          </w:rPr>
        </w:r>
        <w:r>
          <w:rPr>
            <w:noProof/>
            <w:webHidden/>
          </w:rPr>
          <w:fldChar w:fldCharType="separate"/>
        </w:r>
        <w:r>
          <w:rPr>
            <w:noProof/>
            <w:webHidden/>
          </w:rPr>
          <w:t>8</w:t>
        </w:r>
        <w:r>
          <w:rPr>
            <w:noProof/>
            <w:webHidden/>
          </w:rPr>
          <w:fldChar w:fldCharType="end"/>
        </w:r>
      </w:hyperlink>
    </w:p>
    <w:p w14:paraId="53A48A60" w14:textId="1C7CC2F8" w:rsidR="000E69A8" w:rsidRDefault="000E69A8">
      <w:pPr>
        <w:pStyle w:val="TOC3"/>
        <w:tabs>
          <w:tab w:val="right" w:leader="dot" w:pos="8630"/>
        </w:tabs>
        <w:rPr>
          <w:rFonts w:asciiTheme="minorHAnsi" w:hAnsiTheme="minorHAnsi"/>
          <w:noProof/>
        </w:rPr>
      </w:pPr>
      <w:hyperlink w:anchor="_Toc234676198" w:history="1">
        <w:r w:rsidRPr="003F3346">
          <w:rPr>
            <w:rStyle w:val="Hyperlink"/>
            <w:noProof/>
          </w:rPr>
          <w:t>One-Click API Testing</w:t>
        </w:r>
        <w:r>
          <w:rPr>
            <w:noProof/>
            <w:webHidden/>
          </w:rPr>
          <w:tab/>
        </w:r>
        <w:r>
          <w:rPr>
            <w:noProof/>
            <w:webHidden/>
          </w:rPr>
          <w:fldChar w:fldCharType="begin"/>
        </w:r>
        <w:r>
          <w:rPr>
            <w:noProof/>
            <w:webHidden/>
          </w:rPr>
          <w:instrText xml:space="preserve"> PAGEREF _Toc234676198 \h </w:instrText>
        </w:r>
        <w:r>
          <w:rPr>
            <w:noProof/>
            <w:webHidden/>
          </w:rPr>
        </w:r>
        <w:r>
          <w:rPr>
            <w:noProof/>
            <w:webHidden/>
          </w:rPr>
          <w:fldChar w:fldCharType="separate"/>
        </w:r>
        <w:r>
          <w:rPr>
            <w:noProof/>
            <w:webHidden/>
          </w:rPr>
          <w:t>8</w:t>
        </w:r>
        <w:r>
          <w:rPr>
            <w:noProof/>
            <w:webHidden/>
          </w:rPr>
          <w:fldChar w:fldCharType="end"/>
        </w:r>
      </w:hyperlink>
    </w:p>
    <w:p w14:paraId="6A5D6DEC" w14:textId="3CDDC0ED" w:rsidR="000E69A8" w:rsidRDefault="000E69A8">
      <w:pPr>
        <w:pStyle w:val="TOC3"/>
        <w:tabs>
          <w:tab w:val="right" w:leader="dot" w:pos="8630"/>
        </w:tabs>
        <w:rPr>
          <w:rFonts w:asciiTheme="minorHAnsi" w:hAnsiTheme="minorHAnsi"/>
          <w:noProof/>
        </w:rPr>
      </w:pPr>
      <w:hyperlink w:anchor="_Toc234676199" w:history="1">
        <w:r w:rsidRPr="003F3346">
          <w:rPr>
            <w:rStyle w:val="Hyperlink"/>
            <w:noProof/>
          </w:rPr>
          <w:t>Running Tests</w:t>
        </w:r>
        <w:r>
          <w:rPr>
            <w:noProof/>
            <w:webHidden/>
          </w:rPr>
          <w:tab/>
        </w:r>
        <w:r>
          <w:rPr>
            <w:noProof/>
            <w:webHidden/>
          </w:rPr>
          <w:fldChar w:fldCharType="begin"/>
        </w:r>
        <w:r>
          <w:rPr>
            <w:noProof/>
            <w:webHidden/>
          </w:rPr>
          <w:instrText xml:space="preserve"> PAGEREF _Toc234676199 \h </w:instrText>
        </w:r>
        <w:r>
          <w:rPr>
            <w:noProof/>
            <w:webHidden/>
          </w:rPr>
        </w:r>
        <w:r>
          <w:rPr>
            <w:noProof/>
            <w:webHidden/>
          </w:rPr>
          <w:fldChar w:fldCharType="separate"/>
        </w:r>
        <w:r>
          <w:rPr>
            <w:noProof/>
            <w:webHidden/>
          </w:rPr>
          <w:t>8</w:t>
        </w:r>
        <w:r>
          <w:rPr>
            <w:noProof/>
            <w:webHidden/>
          </w:rPr>
          <w:fldChar w:fldCharType="end"/>
        </w:r>
      </w:hyperlink>
    </w:p>
    <w:p w14:paraId="1D4EE9E7" w14:textId="753FBD63" w:rsidR="000E69A8" w:rsidRDefault="000E69A8">
      <w:pPr>
        <w:pStyle w:val="TOC3"/>
        <w:tabs>
          <w:tab w:val="right" w:leader="dot" w:pos="8630"/>
        </w:tabs>
        <w:rPr>
          <w:rFonts w:asciiTheme="minorHAnsi" w:hAnsiTheme="minorHAnsi"/>
          <w:noProof/>
        </w:rPr>
      </w:pPr>
      <w:hyperlink w:anchor="_Toc234676200" w:history="1">
        <w:r w:rsidRPr="003F3346">
          <w:rPr>
            <w:rStyle w:val="Hyperlink"/>
            <w:noProof/>
          </w:rPr>
          <w:t>Test Alerts and Notifications</w:t>
        </w:r>
        <w:r>
          <w:rPr>
            <w:noProof/>
            <w:webHidden/>
          </w:rPr>
          <w:tab/>
        </w:r>
        <w:r>
          <w:rPr>
            <w:noProof/>
            <w:webHidden/>
          </w:rPr>
          <w:fldChar w:fldCharType="begin"/>
        </w:r>
        <w:r>
          <w:rPr>
            <w:noProof/>
            <w:webHidden/>
          </w:rPr>
          <w:instrText xml:space="preserve"> PAGEREF _Toc234676200 \h </w:instrText>
        </w:r>
        <w:r>
          <w:rPr>
            <w:noProof/>
            <w:webHidden/>
          </w:rPr>
        </w:r>
        <w:r>
          <w:rPr>
            <w:noProof/>
            <w:webHidden/>
          </w:rPr>
          <w:fldChar w:fldCharType="separate"/>
        </w:r>
        <w:r>
          <w:rPr>
            <w:noProof/>
            <w:webHidden/>
          </w:rPr>
          <w:t>9</w:t>
        </w:r>
        <w:r>
          <w:rPr>
            <w:noProof/>
            <w:webHidden/>
          </w:rPr>
          <w:fldChar w:fldCharType="end"/>
        </w:r>
      </w:hyperlink>
    </w:p>
    <w:p w14:paraId="776FFD5C" w14:textId="1A4B25F9" w:rsidR="000E69A8" w:rsidRDefault="000E69A8">
      <w:pPr>
        <w:pStyle w:val="TOC2"/>
        <w:tabs>
          <w:tab w:val="right" w:leader="dot" w:pos="8630"/>
        </w:tabs>
        <w:rPr>
          <w:rFonts w:asciiTheme="minorHAnsi" w:hAnsiTheme="minorHAnsi"/>
          <w:noProof/>
        </w:rPr>
      </w:pPr>
      <w:hyperlink w:anchor="_Toc234676201" w:history="1">
        <w:r w:rsidRPr="003F3346">
          <w:rPr>
            <w:rStyle w:val="Hyperlink"/>
            <w:noProof/>
          </w:rPr>
          <w:t>3.6 Test Results and Reports</w:t>
        </w:r>
        <w:r>
          <w:rPr>
            <w:noProof/>
            <w:webHidden/>
          </w:rPr>
          <w:tab/>
        </w:r>
        <w:r>
          <w:rPr>
            <w:noProof/>
            <w:webHidden/>
          </w:rPr>
          <w:fldChar w:fldCharType="begin"/>
        </w:r>
        <w:r>
          <w:rPr>
            <w:noProof/>
            <w:webHidden/>
          </w:rPr>
          <w:instrText xml:space="preserve"> PAGEREF _Toc234676201 \h </w:instrText>
        </w:r>
        <w:r>
          <w:rPr>
            <w:noProof/>
            <w:webHidden/>
          </w:rPr>
        </w:r>
        <w:r>
          <w:rPr>
            <w:noProof/>
            <w:webHidden/>
          </w:rPr>
          <w:fldChar w:fldCharType="separate"/>
        </w:r>
        <w:r>
          <w:rPr>
            <w:noProof/>
            <w:webHidden/>
          </w:rPr>
          <w:t>9</w:t>
        </w:r>
        <w:r>
          <w:rPr>
            <w:noProof/>
            <w:webHidden/>
          </w:rPr>
          <w:fldChar w:fldCharType="end"/>
        </w:r>
      </w:hyperlink>
    </w:p>
    <w:p w14:paraId="1E57A657" w14:textId="56ABA31A" w:rsidR="000E69A8" w:rsidRDefault="000E69A8">
      <w:pPr>
        <w:pStyle w:val="TOC3"/>
        <w:tabs>
          <w:tab w:val="right" w:leader="dot" w:pos="8630"/>
        </w:tabs>
        <w:rPr>
          <w:rFonts w:asciiTheme="minorHAnsi" w:hAnsiTheme="minorHAnsi"/>
          <w:noProof/>
        </w:rPr>
      </w:pPr>
      <w:hyperlink w:anchor="_Toc234676202" w:history="1">
        <w:r w:rsidRPr="003F3346">
          <w:rPr>
            <w:rStyle w:val="Hyperlink"/>
            <w:noProof/>
          </w:rPr>
          <w:t>Viewing Test Results</w:t>
        </w:r>
        <w:r>
          <w:rPr>
            <w:noProof/>
            <w:webHidden/>
          </w:rPr>
          <w:tab/>
        </w:r>
        <w:r>
          <w:rPr>
            <w:noProof/>
            <w:webHidden/>
          </w:rPr>
          <w:fldChar w:fldCharType="begin"/>
        </w:r>
        <w:r>
          <w:rPr>
            <w:noProof/>
            <w:webHidden/>
          </w:rPr>
          <w:instrText xml:space="preserve"> PAGEREF _Toc234676202 \h </w:instrText>
        </w:r>
        <w:r>
          <w:rPr>
            <w:noProof/>
            <w:webHidden/>
          </w:rPr>
        </w:r>
        <w:r>
          <w:rPr>
            <w:noProof/>
            <w:webHidden/>
          </w:rPr>
          <w:fldChar w:fldCharType="separate"/>
        </w:r>
        <w:r>
          <w:rPr>
            <w:noProof/>
            <w:webHidden/>
          </w:rPr>
          <w:t>9</w:t>
        </w:r>
        <w:r>
          <w:rPr>
            <w:noProof/>
            <w:webHidden/>
          </w:rPr>
          <w:fldChar w:fldCharType="end"/>
        </w:r>
      </w:hyperlink>
    </w:p>
    <w:p w14:paraId="23950B15" w14:textId="6BAFEFFA" w:rsidR="000E69A8" w:rsidRDefault="000E69A8">
      <w:pPr>
        <w:pStyle w:val="TOC3"/>
        <w:tabs>
          <w:tab w:val="right" w:leader="dot" w:pos="8630"/>
        </w:tabs>
        <w:rPr>
          <w:rFonts w:asciiTheme="minorHAnsi" w:hAnsiTheme="minorHAnsi"/>
          <w:noProof/>
        </w:rPr>
      </w:pPr>
      <w:hyperlink w:anchor="_Toc234676203" w:history="1">
        <w:r w:rsidRPr="003F3346">
          <w:rPr>
            <w:rStyle w:val="Hyperlink"/>
            <w:noProof/>
          </w:rPr>
          <w:t>Test Reports and Analytics</w:t>
        </w:r>
        <w:r>
          <w:rPr>
            <w:noProof/>
            <w:webHidden/>
          </w:rPr>
          <w:tab/>
        </w:r>
        <w:r>
          <w:rPr>
            <w:noProof/>
            <w:webHidden/>
          </w:rPr>
          <w:fldChar w:fldCharType="begin"/>
        </w:r>
        <w:r>
          <w:rPr>
            <w:noProof/>
            <w:webHidden/>
          </w:rPr>
          <w:instrText xml:space="preserve"> PAGEREF _Toc234676203 \h </w:instrText>
        </w:r>
        <w:r>
          <w:rPr>
            <w:noProof/>
            <w:webHidden/>
          </w:rPr>
        </w:r>
        <w:r>
          <w:rPr>
            <w:noProof/>
            <w:webHidden/>
          </w:rPr>
          <w:fldChar w:fldCharType="separate"/>
        </w:r>
        <w:r>
          <w:rPr>
            <w:noProof/>
            <w:webHidden/>
          </w:rPr>
          <w:t>9</w:t>
        </w:r>
        <w:r>
          <w:rPr>
            <w:noProof/>
            <w:webHidden/>
          </w:rPr>
          <w:fldChar w:fldCharType="end"/>
        </w:r>
      </w:hyperlink>
    </w:p>
    <w:p w14:paraId="27D6F64D" w14:textId="58CB0AAF" w:rsidR="000E69A8" w:rsidRDefault="000E69A8">
      <w:pPr>
        <w:pStyle w:val="TOC3"/>
        <w:tabs>
          <w:tab w:val="right" w:leader="dot" w:pos="8630"/>
        </w:tabs>
        <w:rPr>
          <w:rFonts w:asciiTheme="minorHAnsi" w:hAnsiTheme="minorHAnsi"/>
          <w:noProof/>
        </w:rPr>
      </w:pPr>
      <w:hyperlink w:anchor="_Toc234676204" w:history="1">
        <w:r w:rsidRPr="003F3346">
          <w:rPr>
            <w:rStyle w:val="Hyperlink"/>
            <w:noProof/>
          </w:rPr>
          <w:t>Test Failure Explanation</w:t>
        </w:r>
        <w:r>
          <w:rPr>
            <w:noProof/>
            <w:webHidden/>
          </w:rPr>
          <w:tab/>
        </w:r>
        <w:r>
          <w:rPr>
            <w:noProof/>
            <w:webHidden/>
          </w:rPr>
          <w:fldChar w:fldCharType="begin"/>
        </w:r>
        <w:r>
          <w:rPr>
            <w:noProof/>
            <w:webHidden/>
          </w:rPr>
          <w:instrText xml:space="preserve"> PAGEREF _Toc234676204 \h </w:instrText>
        </w:r>
        <w:r>
          <w:rPr>
            <w:noProof/>
            <w:webHidden/>
          </w:rPr>
        </w:r>
        <w:r>
          <w:rPr>
            <w:noProof/>
            <w:webHidden/>
          </w:rPr>
          <w:fldChar w:fldCharType="separate"/>
        </w:r>
        <w:r>
          <w:rPr>
            <w:noProof/>
            <w:webHidden/>
          </w:rPr>
          <w:t>9</w:t>
        </w:r>
        <w:r>
          <w:rPr>
            <w:noProof/>
            <w:webHidden/>
          </w:rPr>
          <w:fldChar w:fldCharType="end"/>
        </w:r>
      </w:hyperlink>
    </w:p>
    <w:p w14:paraId="7CB3C15C" w14:textId="0E31E434" w:rsidR="000E69A8" w:rsidRDefault="000E69A8">
      <w:pPr>
        <w:pStyle w:val="TOC3"/>
        <w:tabs>
          <w:tab w:val="right" w:leader="dot" w:pos="8630"/>
        </w:tabs>
        <w:rPr>
          <w:rFonts w:asciiTheme="minorHAnsi" w:hAnsiTheme="minorHAnsi"/>
          <w:noProof/>
        </w:rPr>
      </w:pPr>
      <w:hyperlink w:anchor="_Toc234676205" w:history="1">
        <w:r w:rsidRPr="003F3346">
          <w:rPr>
            <w:rStyle w:val="Hyperlink"/>
            <w:noProof/>
          </w:rPr>
          <w:t>Test Execution History</w:t>
        </w:r>
        <w:r>
          <w:rPr>
            <w:noProof/>
            <w:webHidden/>
          </w:rPr>
          <w:tab/>
        </w:r>
        <w:r>
          <w:rPr>
            <w:noProof/>
            <w:webHidden/>
          </w:rPr>
          <w:fldChar w:fldCharType="begin"/>
        </w:r>
        <w:r>
          <w:rPr>
            <w:noProof/>
            <w:webHidden/>
          </w:rPr>
          <w:instrText xml:space="preserve"> PAGEREF _Toc234676205 \h </w:instrText>
        </w:r>
        <w:r>
          <w:rPr>
            <w:noProof/>
            <w:webHidden/>
          </w:rPr>
        </w:r>
        <w:r>
          <w:rPr>
            <w:noProof/>
            <w:webHidden/>
          </w:rPr>
          <w:fldChar w:fldCharType="separate"/>
        </w:r>
        <w:r>
          <w:rPr>
            <w:noProof/>
            <w:webHidden/>
          </w:rPr>
          <w:t>9</w:t>
        </w:r>
        <w:r>
          <w:rPr>
            <w:noProof/>
            <w:webHidden/>
          </w:rPr>
          <w:fldChar w:fldCharType="end"/>
        </w:r>
      </w:hyperlink>
    </w:p>
    <w:p w14:paraId="170DDB03" w14:textId="5694A579" w:rsidR="000E69A8" w:rsidRDefault="000E69A8">
      <w:pPr>
        <w:pStyle w:val="TOC3"/>
        <w:tabs>
          <w:tab w:val="right" w:leader="dot" w:pos="8630"/>
        </w:tabs>
        <w:rPr>
          <w:rFonts w:asciiTheme="minorHAnsi" w:hAnsiTheme="minorHAnsi"/>
          <w:noProof/>
        </w:rPr>
      </w:pPr>
      <w:hyperlink w:anchor="_Toc234676206" w:history="1">
        <w:r w:rsidRPr="003F3346">
          <w:rPr>
            <w:rStyle w:val="Hyperlink"/>
            <w:noProof/>
          </w:rPr>
          <w:t>Export Test Reports</w:t>
        </w:r>
        <w:r>
          <w:rPr>
            <w:noProof/>
            <w:webHidden/>
          </w:rPr>
          <w:tab/>
        </w:r>
        <w:r>
          <w:rPr>
            <w:noProof/>
            <w:webHidden/>
          </w:rPr>
          <w:fldChar w:fldCharType="begin"/>
        </w:r>
        <w:r>
          <w:rPr>
            <w:noProof/>
            <w:webHidden/>
          </w:rPr>
          <w:instrText xml:space="preserve"> PAGEREF _Toc234676206 \h </w:instrText>
        </w:r>
        <w:r>
          <w:rPr>
            <w:noProof/>
            <w:webHidden/>
          </w:rPr>
        </w:r>
        <w:r>
          <w:rPr>
            <w:noProof/>
            <w:webHidden/>
          </w:rPr>
          <w:fldChar w:fldCharType="separate"/>
        </w:r>
        <w:r>
          <w:rPr>
            <w:noProof/>
            <w:webHidden/>
          </w:rPr>
          <w:t>9</w:t>
        </w:r>
        <w:r>
          <w:rPr>
            <w:noProof/>
            <w:webHidden/>
          </w:rPr>
          <w:fldChar w:fldCharType="end"/>
        </w:r>
      </w:hyperlink>
    </w:p>
    <w:p w14:paraId="0997CDD9" w14:textId="701340A6" w:rsidR="000E69A8" w:rsidRDefault="000E69A8">
      <w:pPr>
        <w:pStyle w:val="TOC2"/>
        <w:tabs>
          <w:tab w:val="right" w:leader="dot" w:pos="8630"/>
        </w:tabs>
        <w:rPr>
          <w:rFonts w:asciiTheme="minorHAnsi" w:hAnsiTheme="minorHAnsi"/>
          <w:noProof/>
        </w:rPr>
      </w:pPr>
      <w:hyperlink w:anchor="_Toc234676207" w:history="1">
        <w:r w:rsidRPr="003F3346">
          <w:rPr>
            <w:rStyle w:val="Hyperlink"/>
            <w:noProof/>
          </w:rPr>
          <w:t>3.7 Team Collaboration</w:t>
        </w:r>
        <w:r>
          <w:rPr>
            <w:noProof/>
            <w:webHidden/>
          </w:rPr>
          <w:tab/>
        </w:r>
        <w:r>
          <w:rPr>
            <w:noProof/>
            <w:webHidden/>
          </w:rPr>
          <w:fldChar w:fldCharType="begin"/>
        </w:r>
        <w:r>
          <w:rPr>
            <w:noProof/>
            <w:webHidden/>
          </w:rPr>
          <w:instrText xml:space="preserve"> PAGEREF _Toc234676207 \h </w:instrText>
        </w:r>
        <w:r>
          <w:rPr>
            <w:noProof/>
            <w:webHidden/>
          </w:rPr>
        </w:r>
        <w:r>
          <w:rPr>
            <w:noProof/>
            <w:webHidden/>
          </w:rPr>
          <w:fldChar w:fldCharType="separate"/>
        </w:r>
        <w:r>
          <w:rPr>
            <w:noProof/>
            <w:webHidden/>
          </w:rPr>
          <w:t>10</w:t>
        </w:r>
        <w:r>
          <w:rPr>
            <w:noProof/>
            <w:webHidden/>
          </w:rPr>
          <w:fldChar w:fldCharType="end"/>
        </w:r>
      </w:hyperlink>
    </w:p>
    <w:p w14:paraId="1FC0A373" w14:textId="2CD1C9BF" w:rsidR="000E69A8" w:rsidRDefault="000E69A8">
      <w:pPr>
        <w:pStyle w:val="TOC3"/>
        <w:tabs>
          <w:tab w:val="right" w:leader="dot" w:pos="8630"/>
        </w:tabs>
        <w:rPr>
          <w:rFonts w:asciiTheme="minorHAnsi" w:hAnsiTheme="minorHAnsi"/>
          <w:noProof/>
        </w:rPr>
      </w:pPr>
      <w:hyperlink w:anchor="_Toc234676208" w:history="1">
        <w:r w:rsidRPr="003F3346">
          <w:rPr>
            <w:rStyle w:val="Hyperlink"/>
            <w:noProof/>
          </w:rPr>
          <w:t>Inviting Team Members</w:t>
        </w:r>
        <w:r>
          <w:rPr>
            <w:noProof/>
            <w:webHidden/>
          </w:rPr>
          <w:tab/>
        </w:r>
        <w:r>
          <w:rPr>
            <w:noProof/>
            <w:webHidden/>
          </w:rPr>
          <w:fldChar w:fldCharType="begin"/>
        </w:r>
        <w:r>
          <w:rPr>
            <w:noProof/>
            <w:webHidden/>
          </w:rPr>
          <w:instrText xml:space="preserve"> PAGEREF _Toc234676208 \h </w:instrText>
        </w:r>
        <w:r>
          <w:rPr>
            <w:noProof/>
            <w:webHidden/>
          </w:rPr>
        </w:r>
        <w:r>
          <w:rPr>
            <w:noProof/>
            <w:webHidden/>
          </w:rPr>
          <w:fldChar w:fldCharType="separate"/>
        </w:r>
        <w:r>
          <w:rPr>
            <w:noProof/>
            <w:webHidden/>
          </w:rPr>
          <w:t>10</w:t>
        </w:r>
        <w:r>
          <w:rPr>
            <w:noProof/>
            <w:webHidden/>
          </w:rPr>
          <w:fldChar w:fldCharType="end"/>
        </w:r>
      </w:hyperlink>
    </w:p>
    <w:p w14:paraId="3C4B2D4C" w14:textId="38831703" w:rsidR="000E69A8" w:rsidRDefault="000E69A8">
      <w:pPr>
        <w:pStyle w:val="TOC3"/>
        <w:tabs>
          <w:tab w:val="right" w:leader="dot" w:pos="8630"/>
        </w:tabs>
        <w:rPr>
          <w:rFonts w:asciiTheme="minorHAnsi" w:hAnsiTheme="minorHAnsi"/>
          <w:noProof/>
        </w:rPr>
      </w:pPr>
      <w:hyperlink w:anchor="_Toc234676209" w:history="1">
        <w:r w:rsidRPr="003F3346">
          <w:rPr>
            <w:rStyle w:val="Hyperlink"/>
            <w:noProof/>
          </w:rPr>
          <w:t>Role Management</w:t>
        </w:r>
        <w:r>
          <w:rPr>
            <w:noProof/>
            <w:webHidden/>
          </w:rPr>
          <w:tab/>
        </w:r>
        <w:r>
          <w:rPr>
            <w:noProof/>
            <w:webHidden/>
          </w:rPr>
          <w:fldChar w:fldCharType="begin"/>
        </w:r>
        <w:r>
          <w:rPr>
            <w:noProof/>
            <w:webHidden/>
          </w:rPr>
          <w:instrText xml:space="preserve"> PAGEREF _Toc234676209 \h </w:instrText>
        </w:r>
        <w:r>
          <w:rPr>
            <w:noProof/>
            <w:webHidden/>
          </w:rPr>
        </w:r>
        <w:r>
          <w:rPr>
            <w:noProof/>
            <w:webHidden/>
          </w:rPr>
          <w:fldChar w:fldCharType="separate"/>
        </w:r>
        <w:r>
          <w:rPr>
            <w:noProof/>
            <w:webHidden/>
          </w:rPr>
          <w:t>10</w:t>
        </w:r>
        <w:r>
          <w:rPr>
            <w:noProof/>
            <w:webHidden/>
          </w:rPr>
          <w:fldChar w:fldCharType="end"/>
        </w:r>
      </w:hyperlink>
    </w:p>
    <w:p w14:paraId="2B159121" w14:textId="156E724D" w:rsidR="000E69A8" w:rsidRDefault="000E69A8">
      <w:pPr>
        <w:pStyle w:val="TOC1"/>
        <w:tabs>
          <w:tab w:val="right" w:leader="dot" w:pos="8630"/>
        </w:tabs>
        <w:rPr>
          <w:rFonts w:asciiTheme="minorHAnsi" w:hAnsiTheme="minorHAnsi"/>
          <w:noProof/>
        </w:rPr>
      </w:pPr>
      <w:hyperlink w:anchor="_Toc234676210" w:history="1">
        <w:r w:rsidRPr="003F3346">
          <w:rPr>
            <w:rStyle w:val="Hyperlink"/>
            <w:noProof/>
          </w:rPr>
          <w:t>4. Use Case Diagrams</w:t>
        </w:r>
        <w:r>
          <w:rPr>
            <w:noProof/>
            <w:webHidden/>
          </w:rPr>
          <w:tab/>
        </w:r>
        <w:r>
          <w:rPr>
            <w:noProof/>
            <w:webHidden/>
          </w:rPr>
          <w:fldChar w:fldCharType="begin"/>
        </w:r>
        <w:r>
          <w:rPr>
            <w:noProof/>
            <w:webHidden/>
          </w:rPr>
          <w:instrText xml:space="preserve"> PAGEREF _Toc234676210 \h </w:instrText>
        </w:r>
        <w:r>
          <w:rPr>
            <w:noProof/>
            <w:webHidden/>
          </w:rPr>
        </w:r>
        <w:r>
          <w:rPr>
            <w:noProof/>
            <w:webHidden/>
          </w:rPr>
          <w:fldChar w:fldCharType="separate"/>
        </w:r>
        <w:r>
          <w:rPr>
            <w:noProof/>
            <w:webHidden/>
          </w:rPr>
          <w:t>11</w:t>
        </w:r>
        <w:r>
          <w:rPr>
            <w:noProof/>
            <w:webHidden/>
          </w:rPr>
          <w:fldChar w:fldCharType="end"/>
        </w:r>
      </w:hyperlink>
    </w:p>
    <w:p w14:paraId="756D74A1" w14:textId="4B291D33" w:rsidR="000E69A8" w:rsidRDefault="000E69A8">
      <w:pPr>
        <w:pStyle w:val="TOC2"/>
        <w:tabs>
          <w:tab w:val="right" w:leader="dot" w:pos="8630"/>
        </w:tabs>
        <w:rPr>
          <w:rFonts w:asciiTheme="minorHAnsi" w:hAnsiTheme="minorHAnsi"/>
          <w:noProof/>
        </w:rPr>
      </w:pPr>
      <w:hyperlink w:anchor="_Toc234676211" w:history="1">
        <w:r w:rsidRPr="003F3346">
          <w:rPr>
            <w:rStyle w:val="Hyperlink"/>
            <w:noProof/>
          </w:rPr>
          <w:t>Level 0 — System Overview</w:t>
        </w:r>
        <w:r>
          <w:rPr>
            <w:noProof/>
            <w:webHidden/>
          </w:rPr>
          <w:tab/>
        </w:r>
        <w:r>
          <w:rPr>
            <w:noProof/>
            <w:webHidden/>
          </w:rPr>
          <w:fldChar w:fldCharType="begin"/>
        </w:r>
        <w:r>
          <w:rPr>
            <w:noProof/>
            <w:webHidden/>
          </w:rPr>
          <w:instrText xml:space="preserve"> PAGEREF _Toc234676211 \h </w:instrText>
        </w:r>
        <w:r>
          <w:rPr>
            <w:noProof/>
            <w:webHidden/>
          </w:rPr>
        </w:r>
        <w:r>
          <w:rPr>
            <w:noProof/>
            <w:webHidden/>
          </w:rPr>
          <w:fldChar w:fldCharType="separate"/>
        </w:r>
        <w:r>
          <w:rPr>
            <w:noProof/>
            <w:webHidden/>
          </w:rPr>
          <w:t>12</w:t>
        </w:r>
        <w:r>
          <w:rPr>
            <w:noProof/>
            <w:webHidden/>
          </w:rPr>
          <w:fldChar w:fldCharType="end"/>
        </w:r>
      </w:hyperlink>
    </w:p>
    <w:p w14:paraId="032035EF" w14:textId="63376B63" w:rsidR="000E69A8" w:rsidRDefault="000E69A8">
      <w:pPr>
        <w:pStyle w:val="TOC2"/>
        <w:tabs>
          <w:tab w:val="right" w:leader="dot" w:pos="8630"/>
        </w:tabs>
        <w:rPr>
          <w:rFonts w:asciiTheme="minorHAnsi" w:hAnsiTheme="minorHAnsi"/>
          <w:noProof/>
        </w:rPr>
      </w:pPr>
      <w:hyperlink w:anchor="_Toc234676212" w:history="1">
        <w:r w:rsidRPr="003F3346">
          <w:rPr>
            <w:rStyle w:val="Hyperlink"/>
            <w:noProof/>
          </w:rPr>
          <w:t>Level 1 — Full System (Role-Based)</w:t>
        </w:r>
        <w:r>
          <w:rPr>
            <w:noProof/>
            <w:webHidden/>
          </w:rPr>
          <w:tab/>
        </w:r>
        <w:r>
          <w:rPr>
            <w:noProof/>
            <w:webHidden/>
          </w:rPr>
          <w:fldChar w:fldCharType="begin"/>
        </w:r>
        <w:r>
          <w:rPr>
            <w:noProof/>
            <w:webHidden/>
          </w:rPr>
          <w:instrText xml:space="preserve"> PAGEREF _Toc234676212 \h </w:instrText>
        </w:r>
        <w:r>
          <w:rPr>
            <w:noProof/>
            <w:webHidden/>
          </w:rPr>
        </w:r>
        <w:r>
          <w:rPr>
            <w:noProof/>
            <w:webHidden/>
          </w:rPr>
          <w:fldChar w:fldCharType="separate"/>
        </w:r>
        <w:r>
          <w:rPr>
            <w:noProof/>
            <w:webHidden/>
          </w:rPr>
          <w:t>14</w:t>
        </w:r>
        <w:r>
          <w:rPr>
            <w:noProof/>
            <w:webHidden/>
          </w:rPr>
          <w:fldChar w:fldCharType="end"/>
        </w:r>
      </w:hyperlink>
    </w:p>
    <w:p w14:paraId="05C1C59B" w14:textId="5E2E5DAE" w:rsidR="000E69A8" w:rsidRDefault="000E69A8">
      <w:pPr>
        <w:pStyle w:val="TOC2"/>
        <w:tabs>
          <w:tab w:val="right" w:leader="dot" w:pos="8630"/>
        </w:tabs>
        <w:rPr>
          <w:rFonts w:asciiTheme="minorHAnsi" w:hAnsiTheme="minorHAnsi"/>
          <w:noProof/>
        </w:rPr>
      </w:pPr>
      <w:hyperlink w:anchor="_Toc234676213" w:history="1">
        <w:r w:rsidRPr="003F3346">
          <w:rPr>
            <w:rStyle w:val="Hyperlink"/>
            <w:noProof/>
          </w:rPr>
          <w:t>Level 1.1 — Authentication</w:t>
        </w:r>
        <w:r>
          <w:rPr>
            <w:noProof/>
            <w:webHidden/>
          </w:rPr>
          <w:tab/>
        </w:r>
        <w:r>
          <w:rPr>
            <w:noProof/>
            <w:webHidden/>
          </w:rPr>
          <w:fldChar w:fldCharType="begin"/>
        </w:r>
        <w:r>
          <w:rPr>
            <w:noProof/>
            <w:webHidden/>
          </w:rPr>
          <w:instrText xml:space="preserve"> PAGEREF _Toc234676213 \h </w:instrText>
        </w:r>
        <w:r>
          <w:rPr>
            <w:noProof/>
            <w:webHidden/>
          </w:rPr>
        </w:r>
        <w:r>
          <w:rPr>
            <w:noProof/>
            <w:webHidden/>
          </w:rPr>
          <w:fldChar w:fldCharType="separate"/>
        </w:r>
        <w:r>
          <w:rPr>
            <w:noProof/>
            <w:webHidden/>
          </w:rPr>
          <w:t>15</w:t>
        </w:r>
        <w:r>
          <w:rPr>
            <w:noProof/>
            <w:webHidden/>
          </w:rPr>
          <w:fldChar w:fldCharType="end"/>
        </w:r>
      </w:hyperlink>
    </w:p>
    <w:p w14:paraId="75C66C20" w14:textId="35440669" w:rsidR="000E69A8" w:rsidRDefault="000E69A8">
      <w:pPr>
        <w:pStyle w:val="TOC2"/>
        <w:tabs>
          <w:tab w:val="right" w:leader="dot" w:pos="8630"/>
        </w:tabs>
        <w:rPr>
          <w:rFonts w:asciiTheme="minorHAnsi" w:hAnsiTheme="minorHAnsi"/>
          <w:noProof/>
        </w:rPr>
      </w:pPr>
      <w:hyperlink w:anchor="_Toc234676214" w:history="1">
        <w:r w:rsidRPr="003F3346">
          <w:rPr>
            <w:rStyle w:val="Hyperlink"/>
            <w:noProof/>
          </w:rPr>
          <w:t>Level 1.2 — Project &amp; Endpoint Management</w:t>
        </w:r>
        <w:r>
          <w:rPr>
            <w:noProof/>
            <w:webHidden/>
          </w:rPr>
          <w:tab/>
        </w:r>
        <w:r>
          <w:rPr>
            <w:noProof/>
            <w:webHidden/>
          </w:rPr>
          <w:fldChar w:fldCharType="begin"/>
        </w:r>
        <w:r>
          <w:rPr>
            <w:noProof/>
            <w:webHidden/>
          </w:rPr>
          <w:instrText xml:space="preserve"> PAGEREF _Toc234676214 \h </w:instrText>
        </w:r>
        <w:r>
          <w:rPr>
            <w:noProof/>
            <w:webHidden/>
          </w:rPr>
        </w:r>
        <w:r>
          <w:rPr>
            <w:noProof/>
            <w:webHidden/>
          </w:rPr>
          <w:fldChar w:fldCharType="separate"/>
        </w:r>
        <w:r>
          <w:rPr>
            <w:noProof/>
            <w:webHidden/>
          </w:rPr>
          <w:t>17</w:t>
        </w:r>
        <w:r>
          <w:rPr>
            <w:noProof/>
            <w:webHidden/>
          </w:rPr>
          <w:fldChar w:fldCharType="end"/>
        </w:r>
      </w:hyperlink>
    </w:p>
    <w:p w14:paraId="582F0DE3" w14:textId="3A4B8652" w:rsidR="000E69A8" w:rsidRDefault="000E69A8">
      <w:pPr>
        <w:pStyle w:val="TOC2"/>
        <w:tabs>
          <w:tab w:val="right" w:leader="dot" w:pos="8630"/>
        </w:tabs>
        <w:rPr>
          <w:rFonts w:asciiTheme="minorHAnsi" w:hAnsiTheme="minorHAnsi"/>
          <w:noProof/>
        </w:rPr>
      </w:pPr>
      <w:hyperlink w:anchor="_Toc234676215" w:history="1">
        <w:r w:rsidRPr="003F3346">
          <w:rPr>
            <w:rStyle w:val="Hyperlink"/>
            <w:noProof/>
          </w:rPr>
          <w:t>Level 1.3 — API Specification Management</w:t>
        </w:r>
        <w:r>
          <w:rPr>
            <w:noProof/>
            <w:webHidden/>
          </w:rPr>
          <w:tab/>
        </w:r>
        <w:r>
          <w:rPr>
            <w:noProof/>
            <w:webHidden/>
          </w:rPr>
          <w:fldChar w:fldCharType="begin"/>
        </w:r>
        <w:r>
          <w:rPr>
            <w:noProof/>
            <w:webHidden/>
          </w:rPr>
          <w:instrText xml:space="preserve"> PAGEREF _Toc234676215 \h </w:instrText>
        </w:r>
        <w:r>
          <w:rPr>
            <w:noProof/>
            <w:webHidden/>
          </w:rPr>
        </w:r>
        <w:r>
          <w:rPr>
            <w:noProof/>
            <w:webHidden/>
          </w:rPr>
          <w:fldChar w:fldCharType="separate"/>
        </w:r>
        <w:r>
          <w:rPr>
            <w:noProof/>
            <w:webHidden/>
          </w:rPr>
          <w:t>19</w:t>
        </w:r>
        <w:r>
          <w:rPr>
            <w:noProof/>
            <w:webHidden/>
          </w:rPr>
          <w:fldChar w:fldCharType="end"/>
        </w:r>
      </w:hyperlink>
    </w:p>
    <w:p w14:paraId="20349B5A" w14:textId="7ED16637" w:rsidR="000E69A8" w:rsidRDefault="000E69A8">
      <w:pPr>
        <w:pStyle w:val="TOC2"/>
        <w:tabs>
          <w:tab w:val="right" w:leader="dot" w:pos="8630"/>
        </w:tabs>
        <w:rPr>
          <w:rFonts w:asciiTheme="minorHAnsi" w:hAnsiTheme="minorHAnsi"/>
          <w:noProof/>
        </w:rPr>
      </w:pPr>
      <w:hyperlink w:anchor="_Toc234676216" w:history="1">
        <w:r w:rsidRPr="003F3346">
          <w:rPr>
            <w:rStyle w:val="Hyperlink"/>
            <w:noProof/>
          </w:rPr>
          <w:t>Level 1.4 — Test Suite Management</w:t>
        </w:r>
        <w:r>
          <w:rPr>
            <w:noProof/>
            <w:webHidden/>
          </w:rPr>
          <w:tab/>
        </w:r>
        <w:r>
          <w:rPr>
            <w:noProof/>
            <w:webHidden/>
          </w:rPr>
          <w:fldChar w:fldCharType="begin"/>
        </w:r>
        <w:r>
          <w:rPr>
            <w:noProof/>
            <w:webHidden/>
          </w:rPr>
          <w:instrText xml:space="preserve"> PAGEREF _Toc234676216 \h </w:instrText>
        </w:r>
        <w:r>
          <w:rPr>
            <w:noProof/>
            <w:webHidden/>
          </w:rPr>
        </w:r>
        <w:r>
          <w:rPr>
            <w:noProof/>
            <w:webHidden/>
          </w:rPr>
          <w:fldChar w:fldCharType="separate"/>
        </w:r>
        <w:r>
          <w:rPr>
            <w:noProof/>
            <w:webHidden/>
          </w:rPr>
          <w:t>20</w:t>
        </w:r>
        <w:r>
          <w:rPr>
            <w:noProof/>
            <w:webHidden/>
          </w:rPr>
          <w:fldChar w:fldCharType="end"/>
        </w:r>
      </w:hyperlink>
    </w:p>
    <w:p w14:paraId="1D389607" w14:textId="376B092C" w:rsidR="000E69A8" w:rsidRDefault="000E69A8">
      <w:pPr>
        <w:pStyle w:val="TOC2"/>
        <w:tabs>
          <w:tab w:val="right" w:leader="dot" w:pos="8630"/>
        </w:tabs>
        <w:rPr>
          <w:rFonts w:asciiTheme="minorHAnsi" w:hAnsiTheme="minorHAnsi"/>
          <w:noProof/>
        </w:rPr>
      </w:pPr>
      <w:hyperlink w:anchor="_Toc234676217" w:history="1">
        <w:r w:rsidRPr="003F3346">
          <w:rPr>
            <w:rStyle w:val="Hyperlink"/>
            <w:noProof/>
          </w:rPr>
          <w:t>Level 1.5 — Test Execution</w:t>
        </w:r>
        <w:r>
          <w:rPr>
            <w:noProof/>
            <w:webHidden/>
          </w:rPr>
          <w:tab/>
        </w:r>
        <w:r>
          <w:rPr>
            <w:noProof/>
            <w:webHidden/>
          </w:rPr>
          <w:fldChar w:fldCharType="begin"/>
        </w:r>
        <w:r>
          <w:rPr>
            <w:noProof/>
            <w:webHidden/>
          </w:rPr>
          <w:instrText xml:space="preserve"> PAGEREF _Toc234676217 \h </w:instrText>
        </w:r>
        <w:r>
          <w:rPr>
            <w:noProof/>
            <w:webHidden/>
          </w:rPr>
        </w:r>
        <w:r>
          <w:rPr>
            <w:noProof/>
            <w:webHidden/>
          </w:rPr>
          <w:fldChar w:fldCharType="separate"/>
        </w:r>
        <w:r>
          <w:rPr>
            <w:noProof/>
            <w:webHidden/>
          </w:rPr>
          <w:t>21</w:t>
        </w:r>
        <w:r>
          <w:rPr>
            <w:noProof/>
            <w:webHidden/>
          </w:rPr>
          <w:fldChar w:fldCharType="end"/>
        </w:r>
      </w:hyperlink>
    </w:p>
    <w:p w14:paraId="1EE04537" w14:textId="2AD95191" w:rsidR="000E69A8" w:rsidRDefault="000E69A8">
      <w:pPr>
        <w:pStyle w:val="TOC2"/>
        <w:tabs>
          <w:tab w:val="right" w:leader="dot" w:pos="8630"/>
        </w:tabs>
        <w:rPr>
          <w:rFonts w:asciiTheme="minorHAnsi" w:hAnsiTheme="minorHAnsi"/>
          <w:noProof/>
        </w:rPr>
      </w:pPr>
      <w:hyperlink w:anchor="_Toc234676218" w:history="1">
        <w:r w:rsidRPr="003F3346">
          <w:rPr>
            <w:rStyle w:val="Hyperlink"/>
            <w:noProof/>
          </w:rPr>
          <w:t>Level 1.6 — Test Results &amp; Reports</w:t>
        </w:r>
        <w:r>
          <w:rPr>
            <w:noProof/>
            <w:webHidden/>
          </w:rPr>
          <w:tab/>
        </w:r>
        <w:r>
          <w:rPr>
            <w:noProof/>
            <w:webHidden/>
          </w:rPr>
          <w:fldChar w:fldCharType="begin"/>
        </w:r>
        <w:r>
          <w:rPr>
            <w:noProof/>
            <w:webHidden/>
          </w:rPr>
          <w:instrText xml:space="preserve"> PAGEREF _Toc234676218 \h </w:instrText>
        </w:r>
        <w:r>
          <w:rPr>
            <w:noProof/>
            <w:webHidden/>
          </w:rPr>
        </w:r>
        <w:r>
          <w:rPr>
            <w:noProof/>
            <w:webHidden/>
          </w:rPr>
          <w:fldChar w:fldCharType="separate"/>
        </w:r>
        <w:r>
          <w:rPr>
            <w:noProof/>
            <w:webHidden/>
          </w:rPr>
          <w:t>22</w:t>
        </w:r>
        <w:r>
          <w:rPr>
            <w:noProof/>
            <w:webHidden/>
          </w:rPr>
          <w:fldChar w:fldCharType="end"/>
        </w:r>
      </w:hyperlink>
    </w:p>
    <w:p w14:paraId="1CCC0B13" w14:textId="5FF0F041" w:rsidR="000E69A8" w:rsidRDefault="000E69A8">
      <w:pPr>
        <w:pStyle w:val="TOC2"/>
        <w:tabs>
          <w:tab w:val="right" w:leader="dot" w:pos="8630"/>
        </w:tabs>
        <w:rPr>
          <w:rFonts w:asciiTheme="minorHAnsi" w:hAnsiTheme="minorHAnsi"/>
          <w:noProof/>
        </w:rPr>
      </w:pPr>
      <w:hyperlink w:anchor="_Toc234676219" w:history="1">
        <w:r w:rsidRPr="003F3346">
          <w:rPr>
            <w:rStyle w:val="Hyperlink"/>
            <w:noProof/>
          </w:rPr>
          <w:t>Level 1.7 — Team Collaboration</w:t>
        </w:r>
        <w:r>
          <w:rPr>
            <w:noProof/>
            <w:webHidden/>
          </w:rPr>
          <w:tab/>
        </w:r>
        <w:r>
          <w:rPr>
            <w:noProof/>
            <w:webHidden/>
          </w:rPr>
          <w:fldChar w:fldCharType="begin"/>
        </w:r>
        <w:r>
          <w:rPr>
            <w:noProof/>
            <w:webHidden/>
          </w:rPr>
          <w:instrText xml:space="preserve"> PAGEREF _Toc234676219 \h </w:instrText>
        </w:r>
        <w:r>
          <w:rPr>
            <w:noProof/>
            <w:webHidden/>
          </w:rPr>
        </w:r>
        <w:r>
          <w:rPr>
            <w:noProof/>
            <w:webHidden/>
          </w:rPr>
          <w:fldChar w:fldCharType="separate"/>
        </w:r>
        <w:r>
          <w:rPr>
            <w:noProof/>
            <w:webHidden/>
          </w:rPr>
          <w:t>23</w:t>
        </w:r>
        <w:r>
          <w:rPr>
            <w:noProof/>
            <w:webHidden/>
          </w:rPr>
          <w:fldChar w:fldCharType="end"/>
        </w:r>
      </w:hyperlink>
    </w:p>
    <w:p w14:paraId="5AD1A54D" w14:textId="769A8F57" w:rsidR="000E69A8" w:rsidRDefault="000E69A8">
      <w:pPr>
        <w:pStyle w:val="TOC1"/>
        <w:tabs>
          <w:tab w:val="right" w:leader="dot" w:pos="8630"/>
        </w:tabs>
        <w:rPr>
          <w:rFonts w:asciiTheme="minorHAnsi" w:hAnsiTheme="minorHAnsi"/>
          <w:noProof/>
        </w:rPr>
      </w:pPr>
      <w:hyperlink w:anchor="_Toc234676220" w:history="1">
        <w:r w:rsidRPr="003F3346">
          <w:rPr>
            <w:rStyle w:val="Hyperlink"/>
            <w:noProof/>
          </w:rPr>
          <w:t>5. Activity Diagrams</w:t>
        </w:r>
        <w:r>
          <w:rPr>
            <w:noProof/>
            <w:webHidden/>
          </w:rPr>
          <w:tab/>
        </w:r>
        <w:r>
          <w:rPr>
            <w:noProof/>
            <w:webHidden/>
          </w:rPr>
          <w:fldChar w:fldCharType="begin"/>
        </w:r>
        <w:r>
          <w:rPr>
            <w:noProof/>
            <w:webHidden/>
          </w:rPr>
          <w:instrText xml:space="preserve"> PAGEREF _Toc234676220 \h </w:instrText>
        </w:r>
        <w:r>
          <w:rPr>
            <w:noProof/>
            <w:webHidden/>
          </w:rPr>
        </w:r>
        <w:r>
          <w:rPr>
            <w:noProof/>
            <w:webHidden/>
          </w:rPr>
          <w:fldChar w:fldCharType="separate"/>
        </w:r>
        <w:r>
          <w:rPr>
            <w:noProof/>
            <w:webHidden/>
          </w:rPr>
          <w:t>25</w:t>
        </w:r>
        <w:r>
          <w:rPr>
            <w:noProof/>
            <w:webHidden/>
          </w:rPr>
          <w:fldChar w:fldCharType="end"/>
        </w:r>
      </w:hyperlink>
    </w:p>
    <w:p w14:paraId="37BF6D2A" w14:textId="458C1F4A" w:rsidR="000E69A8" w:rsidRDefault="000E69A8">
      <w:pPr>
        <w:pStyle w:val="TOC2"/>
        <w:tabs>
          <w:tab w:val="right" w:leader="dot" w:pos="8630"/>
        </w:tabs>
        <w:rPr>
          <w:rFonts w:asciiTheme="minorHAnsi" w:hAnsiTheme="minorHAnsi"/>
          <w:noProof/>
        </w:rPr>
      </w:pPr>
      <w:hyperlink w:anchor="_Toc234676221" w:history="1">
        <w:r w:rsidRPr="003F3346">
          <w:rPr>
            <w:rStyle w:val="Hyperlink"/>
            <w:noProof/>
          </w:rPr>
          <w:t>5.1 Authentication</w:t>
        </w:r>
        <w:r>
          <w:rPr>
            <w:noProof/>
            <w:webHidden/>
          </w:rPr>
          <w:tab/>
        </w:r>
        <w:r>
          <w:rPr>
            <w:noProof/>
            <w:webHidden/>
          </w:rPr>
          <w:fldChar w:fldCharType="begin"/>
        </w:r>
        <w:r>
          <w:rPr>
            <w:noProof/>
            <w:webHidden/>
          </w:rPr>
          <w:instrText xml:space="preserve"> PAGEREF _Toc234676221 \h </w:instrText>
        </w:r>
        <w:r>
          <w:rPr>
            <w:noProof/>
            <w:webHidden/>
          </w:rPr>
        </w:r>
        <w:r>
          <w:rPr>
            <w:noProof/>
            <w:webHidden/>
          </w:rPr>
          <w:fldChar w:fldCharType="separate"/>
        </w:r>
        <w:r>
          <w:rPr>
            <w:noProof/>
            <w:webHidden/>
          </w:rPr>
          <w:t>26</w:t>
        </w:r>
        <w:r>
          <w:rPr>
            <w:noProof/>
            <w:webHidden/>
          </w:rPr>
          <w:fldChar w:fldCharType="end"/>
        </w:r>
      </w:hyperlink>
    </w:p>
    <w:p w14:paraId="45CBB734" w14:textId="1A1A4541" w:rsidR="000E69A8" w:rsidRDefault="000E69A8">
      <w:pPr>
        <w:pStyle w:val="TOC2"/>
        <w:tabs>
          <w:tab w:val="right" w:leader="dot" w:pos="8630"/>
        </w:tabs>
        <w:rPr>
          <w:rFonts w:asciiTheme="minorHAnsi" w:hAnsiTheme="minorHAnsi"/>
          <w:noProof/>
        </w:rPr>
      </w:pPr>
      <w:hyperlink w:anchor="_Toc234676222" w:history="1">
        <w:r w:rsidRPr="003F3346">
          <w:rPr>
            <w:rStyle w:val="Hyperlink"/>
            <w:noProof/>
          </w:rPr>
          <w:t>5.2 Project &amp; Endpoint Management</w:t>
        </w:r>
        <w:r>
          <w:rPr>
            <w:noProof/>
            <w:webHidden/>
          </w:rPr>
          <w:tab/>
        </w:r>
        <w:r>
          <w:rPr>
            <w:noProof/>
            <w:webHidden/>
          </w:rPr>
          <w:fldChar w:fldCharType="begin"/>
        </w:r>
        <w:r>
          <w:rPr>
            <w:noProof/>
            <w:webHidden/>
          </w:rPr>
          <w:instrText xml:space="preserve"> PAGEREF _Toc234676222 \h </w:instrText>
        </w:r>
        <w:r>
          <w:rPr>
            <w:noProof/>
            <w:webHidden/>
          </w:rPr>
        </w:r>
        <w:r>
          <w:rPr>
            <w:noProof/>
            <w:webHidden/>
          </w:rPr>
          <w:fldChar w:fldCharType="separate"/>
        </w:r>
        <w:r>
          <w:rPr>
            <w:noProof/>
            <w:webHidden/>
          </w:rPr>
          <w:t>27</w:t>
        </w:r>
        <w:r>
          <w:rPr>
            <w:noProof/>
            <w:webHidden/>
          </w:rPr>
          <w:fldChar w:fldCharType="end"/>
        </w:r>
      </w:hyperlink>
    </w:p>
    <w:p w14:paraId="334022A7" w14:textId="464BBDEE" w:rsidR="000E69A8" w:rsidRDefault="000E69A8">
      <w:pPr>
        <w:pStyle w:val="TOC2"/>
        <w:tabs>
          <w:tab w:val="right" w:leader="dot" w:pos="8630"/>
        </w:tabs>
        <w:rPr>
          <w:rFonts w:asciiTheme="minorHAnsi" w:hAnsiTheme="minorHAnsi"/>
          <w:noProof/>
        </w:rPr>
      </w:pPr>
      <w:hyperlink w:anchor="_Toc234676223" w:history="1">
        <w:r w:rsidRPr="003F3346">
          <w:rPr>
            <w:rStyle w:val="Hyperlink"/>
            <w:noProof/>
          </w:rPr>
          <w:t>5.3 API Specification Management</w:t>
        </w:r>
        <w:r>
          <w:rPr>
            <w:noProof/>
            <w:webHidden/>
          </w:rPr>
          <w:tab/>
        </w:r>
        <w:r>
          <w:rPr>
            <w:noProof/>
            <w:webHidden/>
          </w:rPr>
          <w:fldChar w:fldCharType="begin"/>
        </w:r>
        <w:r>
          <w:rPr>
            <w:noProof/>
            <w:webHidden/>
          </w:rPr>
          <w:instrText xml:space="preserve"> PAGEREF _Toc234676223 \h </w:instrText>
        </w:r>
        <w:r>
          <w:rPr>
            <w:noProof/>
            <w:webHidden/>
          </w:rPr>
        </w:r>
        <w:r>
          <w:rPr>
            <w:noProof/>
            <w:webHidden/>
          </w:rPr>
          <w:fldChar w:fldCharType="separate"/>
        </w:r>
        <w:r>
          <w:rPr>
            <w:noProof/>
            <w:webHidden/>
          </w:rPr>
          <w:t>28</w:t>
        </w:r>
        <w:r>
          <w:rPr>
            <w:noProof/>
            <w:webHidden/>
          </w:rPr>
          <w:fldChar w:fldCharType="end"/>
        </w:r>
      </w:hyperlink>
    </w:p>
    <w:p w14:paraId="3E7E3590" w14:textId="7A4A25E4" w:rsidR="000E69A8" w:rsidRDefault="000E69A8">
      <w:pPr>
        <w:pStyle w:val="TOC2"/>
        <w:tabs>
          <w:tab w:val="right" w:leader="dot" w:pos="8630"/>
        </w:tabs>
        <w:rPr>
          <w:rFonts w:asciiTheme="minorHAnsi" w:hAnsiTheme="minorHAnsi"/>
          <w:noProof/>
        </w:rPr>
      </w:pPr>
      <w:hyperlink w:anchor="_Toc234676224" w:history="1">
        <w:r w:rsidRPr="003F3346">
          <w:rPr>
            <w:rStyle w:val="Hyperlink"/>
            <w:noProof/>
          </w:rPr>
          <w:t>5.4 Test Suite Management</w:t>
        </w:r>
        <w:r>
          <w:rPr>
            <w:noProof/>
            <w:webHidden/>
          </w:rPr>
          <w:tab/>
        </w:r>
        <w:r>
          <w:rPr>
            <w:noProof/>
            <w:webHidden/>
          </w:rPr>
          <w:fldChar w:fldCharType="begin"/>
        </w:r>
        <w:r>
          <w:rPr>
            <w:noProof/>
            <w:webHidden/>
          </w:rPr>
          <w:instrText xml:space="preserve"> PAGEREF _Toc234676224 \h </w:instrText>
        </w:r>
        <w:r>
          <w:rPr>
            <w:noProof/>
            <w:webHidden/>
          </w:rPr>
        </w:r>
        <w:r>
          <w:rPr>
            <w:noProof/>
            <w:webHidden/>
          </w:rPr>
          <w:fldChar w:fldCharType="separate"/>
        </w:r>
        <w:r>
          <w:rPr>
            <w:noProof/>
            <w:webHidden/>
          </w:rPr>
          <w:t>30</w:t>
        </w:r>
        <w:r>
          <w:rPr>
            <w:noProof/>
            <w:webHidden/>
          </w:rPr>
          <w:fldChar w:fldCharType="end"/>
        </w:r>
      </w:hyperlink>
    </w:p>
    <w:p w14:paraId="0AD9A770" w14:textId="63C835B0" w:rsidR="000E69A8" w:rsidRDefault="000E69A8">
      <w:pPr>
        <w:pStyle w:val="TOC2"/>
        <w:tabs>
          <w:tab w:val="right" w:leader="dot" w:pos="8630"/>
        </w:tabs>
        <w:rPr>
          <w:rFonts w:asciiTheme="minorHAnsi" w:hAnsiTheme="minorHAnsi"/>
          <w:noProof/>
        </w:rPr>
      </w:pPr>
      <w:hyperlink w:anchor="_Toc234676225" w:history="1">
        <w:r w:rsidRPr="003F3346">
          <w:rPr>
            <w:rStyle w:val="Hyperlink"/>
            <w:noProof/>
          </w:rPr>
          <w:t>5.5 Test Execution</w:t>
        </w:r>
        <w:r>
          <w:rPr>
            <w:noProof/>
            <w:webHidden/>
          </w:rPr>
          <w:tab/>
        </w:r>
        <w:r>
          <w:rPr>
            <w:noProof/>
            <w:webHidden/>
          </w:rPr>
          <w:fldChar w:fldCharType="begin"/>
        </w:r>
        <w:r>
          <w:rPr>
            <w:noProof/>
            <w:webHidden/>
          </w:rPr>
          <w:instrText xml:space="preserve"> PAGEREF _Toc234676225 \h </w:instrText>
        </w:r>
        <w:r>
          <w:rPr>
            <w:noProof/>
            <w:webHidden/>
          </w:rPr>
        </w:r>
        <w:r>
          <w:rPr>
            <w:noProof/>
            <w:webHidden/>
          </w:rPr>
          <w:fldChar w:fldCharType="separate"/>
        </w:r>
        <w:r>
          <w:rPr>
            <w:noProof/>
            <w:webHidden/>
          </w:rPr>
          <w:t>32</w:t>
        </w:r>
        <w:r>
          <w:rPr>
            <w:noProof/>
            <w:webHidden/>
          </w:rPr>
          <w:fldChar w:fldCharType="end"/>
        </w:r>
      </w:hyperlink>
    </w:p>
    <w:p w14:paraId="5AF92A29" w14:textId="7357B6FF" w:rsidR="000E69A8" w:rsidRDefault="000E69A8">
      <w:pPr>
        <w:pStyle w:val="TOC2"/>
        <w:tabs>
          <w:tab w:val="right" w:leader="dot" w:pos="8630"/>
        </w:tabs>
        <w:rPr>
          <w:rFonts w:asciiTheme="minorHAnsi" w:hAnsiTheme="minorHAnsi"/>
          <w:noProof/>
        </w:rPr>
      </w:pPr>
      <w:hyperlink w:anchor="_Toc234676226" w:history="1">
        <w:r w:rsidRPr="003F3346">
          <w:rPr>
            <w:rStyle w:val="Hyperlink"/>
            <w:noProof/>
          </w:rPr>
          <w:t>5.6 Test Results &amp; Reports</w:t>
        </w:r>
        <w:r>
          <w:rPr>
            <w:noProof/>
            <w:webHidden/>
          </w:rPr>
          <w:tab/>
        </w:r>
        <w:r>
          <w:rPr>
            <w:noProof/>
            <w:webHidden/>
          </w:rPr>
          <w:fldChar w:fldCharType="begin"/>
        </w:r>
        <w:r>
          <w:rPr>
            <w:noProof/>
            <w:webHidden/>
          </w:rPr>
          <w:instrText xml:space="preserve"> PAGEREF _Toc234676226 \h </w:instrText>
        </w:r>
        <w:r>
          <w:rPr>
            <w:noProof/>
            <w:webHidden/>
          </w:rPr>
        </w:r>
        <w:r>
          <w:rPr>
            <w:noProof/>
            <w:webHidden/>
          </w:rPr>
          <w:fldChar w:fldCharType="separate"/>
        </w:r>
        <w:r>
          <w:rPr>
            <w:noProof/>
            <w:webHidden/>
          </w:rPr>
          <w:t>33</w:t>
        </w:r>
        <w:r>
          <w:rPr>
            <w:noProof/>
            <w:webHidden/>
          </w:rPr>
          <w:fldChar w:fldCharType="end"/>
        </w:r>
      </w:hyperlink>
    </w:p>
    <w:p w14:paraId="23D342C2" w14:textId="6FF23B1E" w:rsidR="000E69A8" w:rsidRDefault="000E69A8">
      <w:pPr>
        <w:pStyle w:val="TOC2"/>
        <w:tabs>
          <w:tab w:val="right" w:leader="dot" w:pos="8630"/>
        </w:tabs>
        <w:rPr>
          <w:rFonts w:asciiTheme="minorHAnsi" w:hAnsiTheme="minorHAnsi"/>
          <w:noProof/>
        </w:rPr>
      </w:pPr>
      <w:hyperlink w:anchor="_Toc234676227" w:history="1">
        <w:r w:rsidRPr="003F3346">
          <w:rPr>
            <w:rStyle w:val="Hyperlink"/>
            <w:noProof/>
          </w:rPr>
          <w:t>5.7 Team Collaboration</w:t>
        </w:r>
        <w:r>
          <w:rPr>
            <w:noProof/>
            <w:webHidden/>
          </w:rPr>
          <w:tab/>
        </w:r>
        <w:r>
          <w:rPr>
            <w:noProof/>
            <w:webHidden/>
          </w:rPr>
          <w:fldChar w:fldCharType="begin"/>
        </w:r>
        <w:r>
          <w:rPr>
            <w:noProof/>
            <w:webHidden/>
          </w:rPr>
          <w:instrText xml:space="preserve"> PAGEREF _Toc234676227 \h </w:instrText>
        </w:r>
        <w:r>
          <w:rPr>
            <w:noProof/>
            <w:webHidden/>
          </w:rPr>
        </w:r>
        <w:r>
          <w:rPr>
            <w:noProof/>
            <w:webHidden/>
          </w:rPr>
          <w:fldChar w:fldCharType="separate"/>
        </w:r>
        <w:r>
          <w:rPr>
            <w:noProof/>
            <w:webHidden/>
          </w:rPr>
          <w:t>34</w:t>
        </w:r>
        <w:r>
          <w:rPr>
            <w:noProof/>
            <w:webHidden/>
          </w:rPr>
          <w:fldChar w:fldCharType="end"/>
        </w:r>
      </w:hyperlink>
    </w:p>
    <w:p w14:paraId="7AB4DA79" w14:textId="329EB0CA" w:rsidR="000E69A8" w:rsidRDefault="000E69A8">
      <w:pPr>
        <w:pStyle w:val="TOC1"/>
        <w:tabs>
          <w:tab w:val="right" w:leader="dot" w:pos="8630"/>
        </w:tabs>
        <w:rPr>
          <w:rFonts w:asciiTheme="minorHAnsi" w:hAnsiTheme="minorHAnsi"/>
          <w:noProof/>
        </w:rPr>
      </w:pPr>
      <w:hyperlink w:anchor="_Toc234676228" w:history="1">
        <w:r w:rsidRPr="003F3346">
          <w:rPr>
            <w:rStyle w:val="Hyperlink"/>
            <w:noProof/>
          </w:rPr>
          <w:t>6. Data-Based Modeling</w:t>
        </w:r>
        <w:r>
          <w:rPr>
            <w:noProof/>
            <w:webHidden/>
          </w:rPr>
          <w:tab/>
        </w:r>
        <w:r>
          <w:rPr>
            <w:noProof/>
            <w:webHidden/>
          </w:rPr>
          <w:fldChar w:fldCharType="begin"/>
        </w:r>
        <w:r>
          <w:rPr>
            <w:noProof/>
            <w:webHidden/>
          </w:rPr>
          <w:instrText xml:space="preserve"> PAGEREF _Toc234676228 \h </w:instrText>
        </w:r>
        <w:r>
          <w:rPr>
            <w:noProof/>
            <w:webHidden/>
          </w:rPr>
        </w:r>
        <w:r>
          <w:rPr>
            <w:noProof/>
            <w:webHidden/>
          </w:rPr>
          <w:fldChar w:fldCharType="separate"/>
        </w:r>
        <w:r>
          <w:rPr>
            <w:noProof/>
            <w:webHidden/>
          </w:rPr>
          <w:t>36</w:t>
        </w:r>
        <w:r>
          <w:rPr>
            <w:noProof/>
            <w:webHidden/>
          </w:rPr>
          <w:fldChar w:fldCharType="end"/>
        </w:r>
      </w:hyperlink>
    </w:p>
    <w:p w14:paraId="072E5789" w14:textId="5FE8A602" w:rsidR="000E69A8" w:rsidRDefault="000E69A8">
      <w:pPr>
        <w:pStyle w:val="TOC2"/>
        <w:tabs>
          <w:tab w:val="right" w:leader="dot" w:pos="8630"/>
        </w:tabs>
        <w:rPr>
          <w:rFonts w:asciiTheme="minorHAnsi" w:hAnsiTheme="minorHAnsi"/>
          <w:noProof/>
        </w:rPr>
      </w:pPr>
      <w:hyperlink w:anchor="_Toc234676229" w:history="1">
        <w:r w:rsidRPr="003F3346">
          <w:rPr>
            <w:rStyle w:val="Hyperlink"/>
            <w:noProof/>
          </w:rPr>
          <w:t>6.1 Noun Listing</w:t>
        </w:r>
        <w:r>
          <w:rPr>
            <w:noProof/>
            <w:webHidden/>
          </w:rPr>
          <w:tab/>
        </w:r>
        <w:r>
          <w:rPr>
            <w:noProof/>
            <w:webHidden/>
          </w:rPr>
          <w:fldChar w:fldCharType="begin"/>
        </w:r>
        <w:r>
          <w:rPr>
            <w:noProof/>
            <w:webHidden/>
          </w:rPr>
          <w:instrText xml:space="preserve"> PAGEREF _Toc234676229 \h </w:instrText>
        </w:r>
        <w:r>
          <w:rPr>
            <w:noProof/>
            <w:webHidden/>
          </w:rPr>
        </w:r>
        <w:r>
          <w:rPr>
            <w:noProof/>
            <w:webHidden/>
          </w:rPr>
          <w:fldChar w:fldCharType="separate"/>
        </w:r>
        <w:r>
          <w:rPr>
            <w:noProof/>
            <w:webHidden/>
          </w:rPr>
          <w:t>36</w:t>
        </w:r>
        <w:r>
          <w:rPr>
            <w:noProof/>
            <w:webHidden/>
          </w:rPr>
          <w:fldChar w:fldCharType="end"/>
        </w:r>
      </w:hyperlink>
    </w:p>
    <w:p w14:paraId="17E0D4C0" w14:textId="5C3198AD" w:rsidR="000E69A8" w:rsidRDefault="000E69A8">
      <w:pPr>
        <w:pStyle w:val="TOC2"/>
        <w:tabs>
          <w:tab w:val="right" w:leader="dot" w:pos="8630"/>
        </w:tabs>
        <w:rPr>
          <w:rFonts w:asciiTheme="minorHAnsi" w:hAnsiTheme="minorHAnsi"/>
          <w:noProof/>
        </w:rPr>
      </w:pPr>
      <w:hyperlink w:anchor="_Toc234676230" w:history="1">
        <w:r w:rsidRPr="003F3346">
          <w:rPr>
            <w:rStyle w:val="Hyperlink"/>
            <w:noProof/>
          </w:rPr>
          <w:t>6.2 Probable Data Objects</w:t>
        </w:r>
        <w:r>
          <w:rPr>
            <w:noProof/>
            <w:webHidden/>
          </w:rPr>
          <w:tab/>
        </w:r>
        <w:r>
          <w:rPr>
            <w:noProof/>
            <w:webHidden/>
          </w:rPr>
          <w:fldChar w:fldCharType="begin"/>
        </w:r>
        <w:r>
          <w:rPr>
            <w:noProof/>
            <w:webHidden/>
          </w:rPr>
          <w:instrText xml:space="preserve"> PAGEREF _Toc234676230 \h </w:instrText>
        </w:r>
        <w:r>
          <w:rPr>
            <w:noProof/>
            <w:webHidden/>
          </w:rPr>
        </w:r>
        <w:r>
          <w:rPr>
            <w:noProof/>
            <w:webHidden/>
          </w:rPr>
          <w:fldChar w:fldCharType="separate"/>
        </w:r>
        <w:r>
          <w:rPr>
            <w:noProof/>
            <w:webHidden/>
          </w:rPr>
          <w:t>39</w:t>
        </w:r>
        <w:r>
          <w:rPr>
            <w:noProof/>
            <w:webHidden/>
          </w:rPr>
          <w:fldChar w:fldCharType="end"/>
        </w:r>
      </w:hyperlink>
    </w:p>
    <w:p w14:paraId="274E8326" w14:textId="298A7B35" w:rsidR="000E69A8" w:rsidRDefault="000E69A8">
      <w:pPr>
        <w:pStyle w:val="TOC2"/>
        <w:tabs>
          <w:tab w:val="right" w:leader="dot" w:pos="8630"/>
        </w:tabs>
        <w:rPr>
          <w:rFonts w:asciiTheme="minorHAnsi" w:hAnsiTheme="minorHAnsi"/>
          <w:noProof/>
        </w:rPr>
      </w:pPr>
      <w:hyperlink w:anchor="_Toc234676231" w:history="1">
        <w:r w:rsidRPr="003F3346">
          <w:rPr>
            <w:rStyle w:val="Hyperlink"/>
            <w:noProof/>
          </w:rPr>
          <w:t>6.3 Relationship Between Data Objects</w:t>
        </w:r>
        <w:r>
          <w:rPr>
            <w:noProof/>
            <w:webHidden/>
          </w:rPr>
          <w:tab/>
        </w:r>
        <w:r>
          <w:rPr>
            <w:noProof/>
            <w:webHidden/>
          </w:rPr>
          <w:fldChar w:fldCharType="begin"/>
        </w:r>
        <w:r>
          <w:rPr>
            <w:noProof/>
            <w:webHidden/>
          </w:rPr>
          <w:instrText xml:space="preserve"> PAGEREF _Toc234676231 \h </w:instrText>
        </w:r>
        <w:r>
          <w:rPr>
            <w:noProof/>
            <w:webHidden/>
          </w:rPr>
        </w:r>
        <w:r>
          <w:rPr>
            <w:noProof/>
            <w:webHidden/>
          </w:rPr>
          <w:fldChar w:fldCharType="separate"/>
        </w:r>
        <w:r>
          <w:rPr>
            <w:noProof/>
            <w:webHidden/>
          </w:rPr>
          <w:t>40</w:t>
        </w:r>
        <w:r>
          <w:rPr>
            <w:noProof/>
            <w:webHidden/>
          </w:rPr>
          <w:fldChar w:fldCharType="end"/>
        </w:r>
      </w:hyperlink>
    </w:p>
    <w:p w14:paraId="0A0A0187" w14:textId="5D552DE5" w:rsidR="000E69A8" w:rsidRDefault="000E69A8">
      <w:pPr>
        <w:pStyle w:val="TOC2"/>
        <w:tabs>
          <w:tab w:val="right" w:leader="dot" w:pos="8630"/>
        </w:tabs>
        <w:rPr>
          <w:rFonts w:asciiTheme="minorHAnsi" w:hAnsiTheme="minorHAnsi"/>
          <w:noProof/>
        </w:rPr>
      </w:pPr>
      <w:hyperlink w:anchor="_Toc234676232" w:history="1">
        <w:r w:rsidRPr="003F3346">
          <w:rPr>
            <w:rStyle w:val="Hyperlink"/>
            <w:noProof/>
          </w:rPr>
          <w:t>6.4 ER Diagram</w:t>
        </w:r>
        <w:r>
          <w:rPr>
            <w:noProof/>
            <w:webHidden/>
          </w:rPr>
          <w:tab/>
        </w:r>
        <w:r>
          <w:rPr>
            <w:noProof/>
            <w:webHidden/>
          </w:rPr>
          <w:fldChar w:fldCharType="begin"/>
        </w:r>
        <w:r>
          <w:rPr>
            <w:noProof/>
            <w:webHidden/>
          </w:rPr>
          <w:instrText xml:space="preserve"> PAGEREF _Toc234676232 \h </w:instrText>
        </w:r>
        <w:r>
          <w:rPr>
            <w:noProof/>
            <w:webHidden/>
          </w:rPr>
        </w:r>
        <w:r>
          <w:rPr>
            <w:noProof/>
            <w:webHidden/>
          </w:rPr>
          <w:fldChar w:fldCharType="separate"/>
        </w:r>
        <w:r>
          <w:rPr>
            <w:noProof/>
            <w:webHidden/>
          </w:rPr>
          <w:t>41</w:t>
        </w:r>
        <w:r>
          <w:rPr>
            <w:noProof/>
            <w:webHidden/>
          </w:rPr>
          <w:fldChar w:fldCharType="end"/>
        </w:r>
      </w:hyperlink>
    </w:p>
    <w:p w14:paraId="3CE95EC7" w14:textId="4485C6F6" w:rsidR="000E69A8" w:rsidRDefault="000E69A8">
      <w:pPr>
        <w:pStyle w:val="TOC2"/>
        <w:tabs>
          <w:tab w:val="right" w:leader="dot" w:pos="8630"/>
        </w:tabs>
        <w:rPr>
          <w:rFonts w:asciiTheme="minorHAnsi" w:hAnsiTheme="minorHAnsi"/>
          <w:noProof/>
        </w:rPr>
      </w:pPr>
      <w:hyperlink w:anchor="_Toc234676233" w:history="1">
        <w:r w:rsidRPr="003F3346">
          <w:rPr>
            <w:rStyle w:val="Hyperlink"/>
            <w:noProof/>
          </w:rPr>
          <w:t>6.5 Schema</w:t>
        </w:r>
        <w:r>
          <w:rPr>
            <w:noProof/>
            <w:webHidden/>
          </w:rPr>
          <w:tab/>
        </w:r>
        <w:r>
          <w:rPr>
            <w:noProof/>
            <w:webHidden/>
          </w:rPr>
          <w:fldChar w:fldCharType="begin"/>
        </w:r>
        <w:r>
          <w:rPr>
            <w:noProof/>
            <w:webHidden/>
          </w:rPr>
          <w:instrText xml:space="preserve"> PAGEREF _Toc234676233 \h </w:instrText>
        </w:r>
        <w:r>
          <w:rPr>
            <w:noProof/>
            <w:webHidden/>
          </w:rPr>
        </w:r>
        <w:r>
          <w:rPr>
            <w:noProof/>
            <w:webHidden/>
          </w:rPr>
          <w:fldChar w:fldCharType="separate"/>
        </w:r>
        <w:r>
          <w:rPr>
            <w:noProof/>
            <w:webHidden/>
          </w:rPr>
          <w:t>42</w:t>
        </w:r>
        <w:r>
          <w:rPr>
            <w:noProof/>
            <w:webHidden/>
          </w:rPr>
          <w:fldChar w:fldCharType="end"/>
        </w:r>
      </w:hyperlink>
    </w:p>
    <w:p w14:paraId="2B754771" w14:textId="5FE5BDC0" w:rsidR="00976C2E" w:rsidRDefault="00BC1D12">
      <w:r>
        <w:fldChar w:fldCharType="end"/>
      </w:r>
    </w:p>
    <w:p w14:paraId="4D4288CD" w14:textId="77777777" w:rsidR="00976C2E" w:rsidRDefault="00BC1D12">
      <w:r>
        <w:br w:type="page"/>
      </w:r>
    </w:p>
    <w:p w14:paraId="0C86F6A5" w14:textId="77777777" w:rsidR="00976C2E" w:rsidRDefault="00BC1D12">
      <w:pPr>
        <w:pStyle w:val="Heading1"/>
      </w:pPr>
      <w:bookmarkStart w:id="0" w:name="_Toc234676179"/>
      <w:r>
        <w:lastRenderedPageBreak/>
        <w:t>1. Introduction</w:t>
      </w:r>
      <w:bookmarkEnd w:id="0"/>
    </w:p>
    <w:p w14:paraId="30B0C713" w14:textId="77777777" w:rsidR="00976C2E" w:rsidRDefault="00BC1D12">
      <w:r>
        <w:t>As modern web services grow increasingly dependent on REST APIs, ensuring the correctness and reliability of these APIs has become a critical concern for development teams. Testing REST APIs is a challenging and time</w:t>
      </w:r>
      <w:r>
        <w:t>-consuming task — as APIs grow in size and complexity, exploring all possible inputs, operation sequences, and edge cases manually becomes impractical, repetitive, and error-prone. Existing automated testing tools often fall short in handling the interdepe</w:t>
      </w:r>
      <w:r>
        <w:t>ndencies between API operations, leading to incomplete test coverage and reduced effectiveness in detecting faults. At the same time, teams working in continuous development workflows need a shared environment where testing activities, results, and project</w:t>
      </w:r>
      <w:r>
        <w:t xml:space="preserve"> data can be organised, stored, and reused collaboratively. This report delves into the detailed requirements for </w:t>
      </w:r>
      <w:r>
        <w:rPr>
          <w:b/>
        </w:rPr>
        <w:t>AutoRestTest</w:t>
      </w:r>
      <w:r>
        <w:t>, an AI-powered collaborative platform that enables development and quality-assurance teams to automate REST API testing intellige</w:t>
      </w:r>
      <w:r>
        <w:t>ntly, manage multiple projects and test suites through a centralised dashboard, and work together to improve API reliability with minimal manual effort.</w:t>
      </w:r>
    </w:p>
    <w:p w14:paraId="08D1E10C" w14:textId="77777777" w:rsidR="00976C2E" w:rsidRDefault="00BC1D12">
      <w:r>
        <w:br w:type="page"/>
      </w:r>
    </w:p>
    <w:p w14:paraId="76B34539" w14:textId="77777777" w:rsidR="00976C2E" w:rsidRDefault="00BC1D12">
      <w:pPr>
        <w:pStyle w:val="Heading1"/>
      </w:pPr>
      <w:bookmarkStart w:id="1" w:name="_Toc234676180"/>
      <w:r>
        <w:lastRenderedPageBreak/>
        <w:t>2. Quality Function Deployment</w:t>
      </w:r>
      <w:bookmarkEnd w:id="1"/>
    </w:p>
    <w:p w14:paraId="5673A0EE" w14:textId="77777777" w:rsidR="00976C2E" w:rsidRDefault="00BC1D12">
      <w:pPr>
        <w:pStyle w:val="Heading2"/>
      </w:pPr>
      <w:bookmarkStart w:id="2" w:name="_Toc234676181"/>
      <w:r>
        <w:t>2.1 Normal Requirements</w:t>
      </w:r>
      <w:bookmarkEnd w:id="2"/>
    </w:p>
    <w:p w14:paraId="2CF1A2CE" w14:textId="77777777" w:rsidR="00976C2E" w:rsidRDefault="00BC1D12">
      <w:pPr>
        <w:pStyle w:val="ListBullet"/>
      </w:pPr>
      <w:r>
        <w:rPr>
          <w:b/>
        </w:rPr>
        <w:t>User Authentication:</w:t>
      </w:r>
      <w:r>
        <w:t xml:space="preserve"> Secure login and sign-up </w:t>
      </w:r>
      <w:r>
        <w:t>processes for users to create and manage their accounts on the platform.</w:t>
      </w:r>
    </w:p>
    <w:p w14:paraId="4CFF723B" w14:textId="77777777" w:rsidR="00976C2E" w:rsidRDefault="00BC1D12">
      <w:pPr>
        <w:pStyle w:val="ListBullet"/>
      </w:pPr>
      <w:r>
        <w:rPr>
          <w:b/>
        </w:rPr>
        <w:t>Project Management:</w:t>
      </w:r>
      <w:r>
        <w:t xml:space="preserve"> Users must be able to create, update, and delete API testing projects to organise their work.</w:t>
      </w:r>
    </w:p>
    <w:p w14:paraId="7ECE2084" w14:textId="77777777" w:rsidR="00976C2E" w:rsidRDefault="00BC1D12">
      <w:pPr>
        <w:pStyle w:val="ListBullet"/>
      </w:pPr>
      <w:r>
        <w:rPr>
          <w:b/>
        </w:rPr>
        <w:t>API Specification Upload:</w:t>
      </w:r>
      <w:r>
        <w:t xml:space="preserve"> Users must be able to upload an OpenAPI spe</w:t>
      </w:r>
      <w:r>
        <w:t>cification file to define the API they want to test.</w:t>
      </w:r>
    </w:p>
    <w:p w14:paraId="44C2550C" w14:textId="77777777" w:rsidR="00976C2E" w:rsidRDefault="00BC1D12">
      <w:pPr>
        <w:pStyle w:val="ListBullet"/>
      </w:pPr>
      <w:r>
        <w:rPr>
          <w:b/>
        </w:rPr>
        <w:t>Test Execution:</w:t>
      </w:r>
      <w:r>
        <w:t xml:space="preserve"> The platform must be able to run automated tests against a target API based on the uploaded specification.</w:t>
      </w:r>
    </w:p>
    <w:p w14:paraId="6E45992E" w14:textId="77777777" w:rsidR="00976C2E" w:rsidRDefault="00BC1D12">
      <w:pPr>
        <w:pStyle w:val="ListBullet"/>
      </w:pPr>
      <w:r>
        <w:rPr>
          <w:b/>
        </w:rPr>
        <w:t>Test Result Viewing:</w:t>
      </w:r>
      <w:r>
        <w:t xml:space="preserve"> Users must be able to see the outcome of each test run, including which endpoints were tested and what responses were received.</w:t>
      </w:r>
    </w:p>
    <w:p w14:paraId="7F126228" w14:textId="77777777" w:rsidR="00976C2E" w:rsidRDefault="00BC1D12">
      <w:pPr>
        <w:pStyle w:val="ListBullet"/>
      </w:pPr>
      <w:r>
        <w:rPr>
          <w:b/>
        </w:rPr>
        <w:t>Secure Data Storage:</w:t>
      </w:r>
      <w:r>
        <w:t xml:space="preserve"> All account information, uploaded specifications, and test results must be stored securely and kept private to each user.</w:t>
      </w:r>
    </w:p>
    <w:p w14:paraId="7F4CA0D3" w14:textId="77777777" w:rsidR="00976C2E" w:rsidRDefault="00BC1D12">
      <w:pPr>
        <w:pStyle w:val="ListBullet"/>
      </w:pPr>
      <w:r>
        <w:rPr>
          <w:b/>
        </w:rPr>
        <w:t>Test Alerts:</w:t>
      </w:r>
      <w:r>
        <w:t xml:space="preserve"> Users must be notified when a test is completed, when a run fails, or when a system error occurs du</w:t>
      </w:r>
      <w:r>
        <w:t>ring execution.</w:t>
      </w:r>
    </w:p>
    <w:p w14:paraId="39C2A814" w14:textId="77777777" w:rsidR="00976C2E" w:rsidRDefault="00BC1D12">
      <w:pPr>
        <w:pStyle w:val="Heading2"/>
      </w:pPr>
      <w:bookmarkStart w:id="3" w:name="_Toc234676182"/>
      <w:r>
        <w:t>2.2 Expected Requirements</w:t>
      </w:r>
      <w:bookmarkEnd w:id="3"/>
    </w:p>
    <w:p w14:paraId="7BB6D09E" w14:textId="77777777" w:rsidR="00976C2E" w:rsidRDefault="00BC1D12">
      <w:pPr>
        <w:pStyle w:val="ListBullet"/>
      </w:pPr>
      <w:r>
        <w:rPr>
          <w:b/>
        </w:rPr>
        <w:t>Automatic Test Suite Generation:</w:t>
      </w:r>
      <w:r>
        <w:t xml:space="preserve"> Users expect the platform to automatically generate a comprehensive set of test cases directly from the uploaded API specification.</w:t>
      </w:r>
    </w:p>
    <w:p w14:paraId="2F6E36EF" w14:textId="77777777" w:rsidR="00976C2E" w:rsidRDefault="00BC1D12">
      <w:pPr>
        <w:pStyle w:val="ListBullet"/>
      </w:pPr>
      <w:r>
        <w:rPr>
          <w:b/>
        </w:rPr>
        <w:t>Multi-Project Dashboard:</w:t>
      </w:r>
      <w:r>
        <w:t xml:space="preserve"> Users expect a centralis</w:t>
      </w:r>
      <w:r>
        <w:t>ed dashboard to create, manage, and switch between multiple API testing projects.</w:t>
      </w:r>
    </w:p>
    <w:p w14:paraId="323E3A47" w14:textId="77777777" w:rsidR="00976C2E" w:rsidRDefault="00BC1D12">
      <w:pPr>
        <w:pStyle w:val="ListBullet"/>
      </w:pPr>
      <w:r>
        <w:rPr>
          <w:b/>
        </w:rPr>
        <w:t>Team Collaboration:</w:t>
      </w:r>
      <w:r>
        <w:t xml:space="preserve"> Users expect to invite team members into a project and assign roles such as admin, tester, or viewer.</w:t>
      </w:r>
    </w:p>
    <w:p w14:paraId="184E8C43" w14:textId="77777777" w:rsidR="00976C2E" w:rsidRDefault="00BC1D12">
      <w:pPr>
        <w:pStyle w:val="ListBullet"/>
      </w:pPr>
      <w:r>
        <w:rPr>
          <w:b/>
        </w:rPr>
        <w:t>Test Execution History:</w:t>
      </w:r>
      <w:r>
        <w:t xml:space="preserve"> All past test runs will be s</w:t>
      </w:r>
      <w:r>
        <w:t>aved with their timestamps and outcomes so users can review and track API behaviour over time.</w:t>
      </w:r>
    </w:p>
    <w:p w14:paraId="1867B159" w14:textId="77777777" w:rsidR="00976C2E" w:rsidRDefault="00BC1D12">
      <w:pPr>
        <w:pStyle w:val="ListBullet"/>
      </w:pPr>
      <w:r>
        <w:rPr>
          <w:b/>
        </w:rPr>
        <w:t>Test Reports and Analytics:</w:t>
      </w:r>
      <w:r>
        <w:t xml:space="preserve"> Users expect a detailed report after each test run showing the distribution of HTTP response codes received, any server-side failures</w:t>
      </w:r>
      <w:r>
        <w:t xml:space="preserve"> detected, and the proportion of API endpoints that were covered.</w:t>
      </w:r>
    </w:p>
    <w:p w14:paraId="5D0B4FFD" w14:textId="77777777" w:rsidR="00976C2E" w:rsidRDefault="00BC1D12">
      <w:pPr>
        <w:pStyle w:val="ListBullet"/>
      </w:pPr>
      <w:r>
        <w:rPr>
          <w:b/>
        </w:rPr>
        <w:t>Reuse Test Suites:</w:t>
      </w:r>
      <w:r>
        <w:t xml:space="preserve"> Users expect to save test configurations as named suites that can be re-executed in the future without reconfiguration.</w:t>
      </w:r>
    </w:p>
    <w:p w14:paraId="160880A5" w14:textId="77777777" w:rsidR="00976C2E" w:rsidRDefault="00BC1D12">
      <w:pPr>
        <w:pStyle w:val="ListBullet"/>
      </w:pPr>
      <w:r>
        <w:rPr>
          <w:b/>
        </w:rPr>
        <w:t>Export Test Reports:</w:t>
      </w:r>
      <w:r>
        <w:t xml:space="preserve"> Users expect to download test </w:t>
      </w:r>
      <w:r>
        <w:t>results and reports in standard formats such as PDF or CSV for documentation and sharing.</w:t>
      </w:r>
    </w:p>
    <w:p w14:paraId="5F3BE459" w14:textId="77777777" w:rsidR="00976C2E" w:rsidRDefault="00BC1D12">
      <w:pPr>
        <w:pStyle w:val="Heading2"/>
      </w:pPr>
      <w:bookmarkStart w:id="4" w:name="_Toc234676183"/>
      <w:r>
        <w:t>2.3 Exciting Requirements</w:t>
      </w:r>
      <w:bookmarkEnd w:id="4"/>
    </w:p>
    <w:p w14:paraId="17B42332" w14:textId="77777777" w:rsidR="00976C2E" w:rsidRDefault="00BC1D12">
      <w:pPr>
        <w:pStyle w:val="ListBullet"/>
      </w:pPr>
      <w:r>
        <w:rPr>
          <w:b/>
        </w:rPr>
        <w:t>Automated API Specification Generation:</w:t>
      </w:r>
      <w:r>
        <w:t xml:space="preserve"> The system can automatically generate an OpenAPI specification from uploaded source code.</w:t>
      </w:r>
    </w:p>
    <w:p w14:paraId="74B6E81D" w14:textId="77777777" w:rsidR="00976C2E" w:rsidRDefault="00BC1D12">
      <w:pPr>
        <w:pStyle w:val="ListBullet"/>
      </w:pPr>
      <w:r>
        <w:rPr>
          <w:b/>
        </w:rPr>
        <w:t>Test Failu</w:t>
      </w:r>
      <w:r>
        <w:rPr>
          <w:b/>
        </w:rPr>
        <w:t>re Explanation:</w:t>
      </w:r>
      <w:r>
        <w:t xml:space="preserve"> When a test failure or server error is detected, the platform provides a plain-language description of what went wrong and which request caused it.</w:t>
      </w:r>
    </w:p>
    <w:p w14:paraId="27F38E28" w14:textId="77777777" w:rsidR="00976C2E" w:rsidRDefault="00BC1D12">
      <w:pPr>
        <w:pStyle w:val="ListBullet"/>
      </w:pPr>
      <w:r>
        <w:rPr>
          <w:b/>
        </w:rPr>
        <w:lastRenderedPageBreak/>
        <w:t>One-Click API Testing:</w:t>
      </w:r>
      <w:r>
        <w:t xml:space="preserve"> A single action triggers the entire testing process — from reading th</w:t>
      </w:r>
      <w:r>
        <w:t>e API specification to generating tests, running them, and producing a report.</w:t>
      </w:r>
    </w:p>
    <w:p w14:paraId="45A1647B" w14:textId="77777777" w:rsidR="00976C2E" w:rsidRDefault="00BC1D12">
      <w:r>
        <w:br w:type="page"/>
      </w:r>
    </w:p>
    <w:p w14:paraId="5B989541" w14:textId="77777777" w:rsidR="00976C2E" w:rsidRDefault="00BC1D12">
      <w:pPr>
        <w:pStyle w:val="Heading1"/>
      </w:pPr>
      <w:bookmarkStart w:id="5" w:name="_Toc234676184"/>
      <w:r>
        <w:lastRenderedPageBreak/>
        <w:t>3. Usage Scenario</w:t>
      </w:r>
      <w:bookmarkEnd w:id="5"/>
    </w:p>
    <w:p w14:paraId="07A2BEE6" w14:textId="77777777" w:rsidR="00976C2E" w:rsidRDefault="00BC1D12">
      <w:pPr>
        <w:pStyle w:val="Heading2"/>
      </w:pPr>
      <w:bookmarkStart w:id="6" w:name="_Toc234676185"/>
      <w:r>
        <w:t>3.1 Authentication System</w:t>
      </w:r>
      <w:bookmarkEnd w:id="6"/>
    </w:p>
    <w:p w14:paraId="098240B2" w14:textId="77777777" w:rsidR="00976C2E" w:rsidRDefault="00BC1D12">
      <w:r>
        <w:t xml:space="preserve">The system will have an authentication system with two options: sign up for new users and log in for users who already have an </w:t>
      </w:r>
      <w:r>
        <w:t>account.</w:t>
      </w:r>
    </w:p>
    <w:p w14:paraId="64F8968C" w14:textId="77777777" w:rsidR="00976C2E" w:rsidRDefault="00BC1D12">
      <w:pPr>
        <w:pStyle w:val="Heading3"/>
      </w:pPr>
      <w:bookmarkStart w:id="7" w:name="_Toc234676186"/>
      <w:r>
        <w:t>User Sign Up</w:t>
      </w:r>
      <w:bookmarkEnd w:id="7"/>
    </w:p>
    <w:p w14:paraId="2FB4674E" w14:textId="77777777" w:rsidR="00976C2E" w:rsidRDefault="00BC1D12">
      <w:r>
        <w:t>A new user will begin registration by visiting the platform's sign-up page and clicking the Create Account button. The user will need to provide a valid email address, a username, and a password. The system will validate the uniquenes</w:t>
      </w:r>
      <w:r>
        <w:t>s of the username and email and the format of the email address.</w:t>
      </w:r>
    </w:p>
    <w:p w14:paraId="36EBEB23" w14:textId="77777777" w:rsidR="00976C2E" w:rsidRDefault="00BC1D12">
      <w:pPr>
        <w:pStyle w:val="Heading3"/>
      </w:pPr>
      <w:bookmarkStart w:id="8" w:name="_Toc234676187"/>
      <w:r>
        <w:t>User Login</w:t>
      </w:r>
      <w:bookmarkEnd w:id="8"/>
    </w:p>
    <w:p w14:paraId="13A8625A" w14:textId="77777777" w:rsidR="00976C2E" w:rsidRDefault="00BC1D12">
      <w:r>
        <w:t>Already registered users can log in by providing their email address and password on the login page. The system will maintain user sessions securely, allowing users to remain logge</w:t>
      </w:r>
      <w:r>
        <w:t>d in without having to authenticate repeatedly. Users will also have the option to keep their login details saved for quicker access in future sessions.</w:t>
      </w:r>
    </w:p>
    <w:p w14:paraId="3DD1D8DC" w14:textId="77777777" w:rsidR="00976C2E" w:rsidRDefault="00BC1D12">
      <w:pPr>
        <w:pStyle w:val="Heading2"/>
      </w:pPr>
      <w:bookmarkStart w:id="9" w:name="_Toc234676188"/>
      <w:r>
        <w:t>3.2 Project Management</w:t>
      </w:r>
      <w:bookmarkEnd w:id="9"/>
    </w:p>
    <w:p w14:paraId="3679324F" w14:textId="77777777" w:rsidR="00976C2E" w:rsidRDefault="00BC1D12">
      <w:r>
        <w:t>Once logged in, users will be taken to the main dashboard where all their projec</w:t>
      </w:r>
      <w:r>
        <w:t>ts are displayed. The system will allow users to create, manage, and organise multiple API testing projects from a single centralised interface.</w:t>
      </w:r>
    </w:p>
    <w:p w14:paraId="628BD7FD" w14:textId="77777777" w:rsidR="00976C2E" w:rsidRDefault="00BC1D12">
      <w:pPr>
        <w:pStyle w:val="Heading3"/>
      </w:pPr>
      <w:bookmarkStart w:id="10" w:name="_Toc234676189"/>
      <w:r>
        <w:t>Create Project</w:t>
      </w:r>
      <w:bookmarkEnd w:id="10"/>
    </w:p>
    <w:p w14:paraId="29E9F634" w14:textId="77777777" w:rsidR="00976C2E" w:rsidRDefault="00BC1D12">
      <w:r>
        <w:t>A user can create a new project by clicking the New Project button on the dashboard. The user wi</w:t>
      </w:r>
      <w:r>
        <w:t>ll provide a project name and an optional description. Once created, the project will appear on the dashboard and the user will be taken to the project workspace where they can begin setting up their testing environment.</w:t>
      </w:r>
    </w:p>
    <w:p w14:paraId="0F96F4F2" w14:textId="77777777" w:rsidR="00976C2E" w:rsidRDefault="00BC1D12">
      <w:pPr>
        <w:pStyle w:val="Heading3"/>
      </w:pPr>
      <w:bookmarkStart w:id="11" w:name="_Toc234676190"/>
      <w:r>
        <w:t>Manage Projects</w:t>
      </w:r>
      <w:bookmarkEnd w:id="11"/>
    </w:p>
    <w:p w14:paraId="2D3FA967" w14:textId="77777777" w:rsidR="00976C2E" w:rsidRDefault="00BC1D12">
      <w:r>
        <w:t xml:space="preserve">The </w:t>
      </w:r>
      <w:r>
        <w:t>dashboard will display all projects belonging to the user along with their names, creation dates, and last activity. Users can open, rename, or delete any project from the dashboard. Users can add multiple API endpoints inside a project. Deleting a project</w:t>
      </w:r>
      <w:r>
        <w:t xml:space="preserve"> will remove all associated specifications, test suites, and results permanently, following a confirmation prompt from the system.</w:t>
      </w:r>
    </w:p>
    <w:p w14:paraId="7E52A4D0" w14:textId="77777777" w:rsidR="00976C2E" w:rsidRDefault="00BC1D12">
      <w:pPr>
        <w:pStyle w:val="Heading2"/>
      </w:pPr>
      <w:bookmarkStart w:id="12" w:name="_Toc234676191"/>
      <w:r>
        <w:t>3.3 API Specification Management</w:t>
      </w:r>
      <w:bookmarkEnd w:id="12"/>
    </w:p>
    <w:p w14:paraId="4389BBF2" w14:textId="77777777" w:rsidR="00976C2E" w:rsidRDefault="00BC1D12">
      <w:r>
        <w:t>Before testing can begin, users need to define the API they want to test. Each project may h</w:t>
      </w:r>
      <w:r>
        <w:t>ave an API specification. The system will provide two ways to do this: uploading an existing specification file or generating one automatically from source code.</w:t>
      </w:r>
    </w:p>
    <w:p w14:paraId="15FBFA79" w14:textId="77777777" w:rsidR="00976C2E" w:rsidRDefault="00BC1D12">
      <w:pPr>
        <w:pStyle w:val="Heading3"/>
      </w:pPr>
      <w:bookmarkStart w:id="13" w:name="_Toc234676192"/>
      <w:r>
        <w:lastRenderedPageBreak/>
        <w:t>Upload OpenAPI Specification</w:t>
      </w:r>
      <w:bookmarkEnd w:id="13"/>
    </w:p>
    <w:p w14:paraId="7EC4B956" w14:textId="77777777" w:rsidR="00976C2E" w:rsidRDefault="00BC1D12">
      <w:r>
        <w:t>Users can upload an OpenAPI specification file in .yaml format di</w:t>
      </w:r>
      <w:r>
        <w:t>rectly into their project. The system will parse and validate the uploaded file and display the list of detected API endpoints and operations, making them available for test generation. If the file contains errors or is not a valid specification, the syste</w:t>
      </w:r>
      <w:r>
        <w:t>m will notify the user with a description of the problem.</w:t>
      </w:r>
    </w:p>
    <w:p w14:paraId="5C072016" w14:textId="77777777" w:rsidR="00976C2E" w:rsidRDefault="00BC1D12">
      <w:pPr>
        <w:pStyle w:val="Heading3"/>
      </w:pPr>
      <w:bookmarkStart w:id="14" w:name="_Toc234676193"/>
      <w:r>
        <w:t>Automated API Specification Generation</w:t>
      </w:r>
      <w:bookmarkEnd w:id="14"/>
    </w:p>
    <w:p w14:paraId="1866D1F9" w14:textId="77777777" w:rsidR="00976C2E" w:rsidRDefault="00BC1D12">
      <w:r>
        <w:t>For users who do not have an existing specification file, the system will provide an option to generate one automatically. The user can upload their API source</w:t>
      </w:r>
      <w:r>
        <w:t xml:space="preserve"> code files and the system will analyse them to produce a valid OpenAPI specification. The generated specification will be displayed for review before the user proceeds, and it can be used as the basis for testing in the same way as a manually uploaded fil</w:t>
      </w:r>
      <w:r>
        <w:t>e.</w:t>
      </w:r>
    </w:p>
    <w:p w14:paraId="3B91F91A" w14:textId="77777777" w:rsidR="00976C2E" w:rsidRDefault="00BC1D12">
      <w:pPr>
        <w:pStyle w:val="Heading2"/>
      </w:pPr>
      <w:bookmarkStart w:id="15" w:name="_Toc234676194"/>
      <w:r>
        <w:t>3.4 Test Suite Management</w:t>
      </w:r>
      <w:bookmarkEnd w:id="15"/>
    </w:p>
    <w:p w14:paraId="6A0E2466" w14:textId="77777777" w:rsidR="00976C2E" w:rsidRDefault="00BC1D12">
      <w:r>
        <w:t>Once an API specification is available within the project, the system will allow users to generate, save, and reuse test suites for repeated testing.</w:t>
      </w:r>
    </w:p>
    <w:p w14:paraId="3B97419C" w14:textId="77777777" w:rsidR="00976C2E" w:rsidRDefault="00BC1D12">
      <w:pPr>
        <w:pStyle w:val="Heading3"/>
      </w:pPr>
      <w:bookmarkStart w:id="16" w:name="_Toc234676195"/>
      <w:r>
        <w:t>Automatic Test Suite Generation</w:t>
      </w:r>
      <w:bookmarkEnd w:id="16"/>
    </w:p>
    <w:p w14:paraId="34BCCE5F" w14:textId="77777777" w:rsidR="00976C2E" w:rsidRDefault="00BC1D12">
      <w:r>
        <w:t>After a specification is uploaded or generate</w:t>
      </w:r>
      <w:r>
        <w:t>d, the system will automatically produce a comprehensive set of test cases covering the detected API endpoints and operations. The generated test suite will be displayed to the user showing each test case, its target endpoint, and the HTTP method that will</w:t>
      </w:r>
      <w:r>
        <w:t xml:space="preserve"> be used. Users are not required to write or configure any test cases manually.</w:t>
      </w:r>
    </w:p>
    <w:p w14:paraId="4A45DE0A" w14:textId="77777777" w:rsidR="00976C2E" w:rsidRDefault="00BC1D12">
      <w:pPr>
        <w:pStyle w:val="Heading3"/>
      </w:pPr>
      <w:bookmarkStart w:id="17" w:name="_Toc234676196"/>
      <w:r>
        <w:t>Save and Reuse Test Suites</w:t>
      </w:r>
      <w:bookmarkEnd w:id="17"/>
    </w:p>
    <w:p w14:paraId="75640311" w14:textId="77777777" w:rsidR="00976C2E" w:rsidRDefault="00BC1D12">
      <w:r>
        <w:t>The test suite will be saved for future use. Saved test suites will appear in the project's Test Suites section and can be re-executed at any time wi</w:t>
      </w:r>
      <w:r>
        <w:t>thout regenerating or reconfiguring them. This is particularly useful for regression testing, where the same suite needs to be run repeatedly after API changes.</w:t>
      </w:r>
    </w:p>
    <w:p w14:paraId="18D6906D" w14:textId="77777777" w:rsidR="00976C2E" w:rsidRDefault="00BC1D12">
      <w:pPr>
        <w:pStyle w:val="Heading2"/>
      </w:pPr>
      <w:bookmarkStart w:id="18" w:name="_Toc234676197"/>
      <w:r>
        <w:t>3.5 Test Execution</w:t>
      </w:r>
      <w:bookmarkEnd w:id="18"/>
    </w:p>
    <w:p w14:paraId="7A6F52C7" w14:textId="77777777" w:rsidR="00976C2E" w:rsidRDefault="00BC1D12">
      <w:r>
        <w:t>When a test suite is executed, the system will send automated requests to th</w:t>
      </w:r>
      <w:r>
        <w:t>e target API, collect the responses, and track the progress in real time.</w:t>
      </w:r>
    </w:p>
    <w:p w14:paraId="1BC78A71" w14:textId="77777777" w:rsidR="00976C2E" w:rsidRDefault="00BC1D12">
      <w:pPr>
        <w:pStyle w:val="Heading3"/>
      </w:pPr>
      <w:bookmarkStart w:id="19" w:name="_Toc234676198"/>
      <w:r>
        <w:t>One-Click API Testing</w:t>
      </w:r>
      <w:bookmarkEnd w:id="19"/>
    </w:p>
    <w:p w14:paraId="5116C520" w14:textId="77777777" w:rsidR="00976C2E" w:rsidRDefault="00BC1D12">
      <w:r>
        <w:t>The system will provide a single Run button that, when clicked, triggers the entire testing pipeline automatically. The system will read the active specificatio</w:t>
      </w:r>
      <w:r>
        <w:t>n, generate test cases, execute all tests against the target API, and produce a full report — all without requiring any additional input from the user. This allows a team to run a complete API test in a single action.</w:t>
      </w:r>
    </w:p>
    <w:p w14:paraId="71953FAD" w14:textId="77777777" w:rsidR="00976C2E" w:rsidRDefault="00BC1D12">
      <w:pPr>
        <w:pStyle w:val="Heading3"/>
      </w:pPr>
      <w:bookmarkStart w:id="20" w:name="_Toc234676199"/>
      <w:r>
        <w:t>Running Tests</w:t>
      </w:r>
      <w:bookmarkEnd w:id="20"/>
    </w:p>
    <w:p w14:paraId="05B8D500" w14:textId="77777777" w:rsidR="00976C2E" w:rsidRDefault="00BC1D12">
      <w:r>
        <w:t>Users can initiate a tes</w:t>
      </w:r>
      <w:r>
        <w:t xml:space="preserve">t run by selecting a test suite and clicking the Run button. The system will display a live progress indicator showing which endpoints are currently being tested and how </w:t>
      </w:r>
      <w:r>
        <w:lastRenderedPageBreak/>
        <w:t>many have been completed. Users can monitor the execution as it progresses without nee</w:t>
      </w:r>
      <w:r>
        <w:t>ding to refresh the page.</w:t>
      </w:r>
    </w:p>
    <w:p w14:paraId="1ED00BF0" w14:textId="77777777" w:rsidR="00976C2E" w:rsidRDefault="00BC1D12">
      <w:pPr>
        <w:pStyle w:val="Heading3"/>
      </w:pPr>
      <w:bookmarkStart w:id="21" w:name="_Toc234676200"/>
      <w:r>
        <w:t>Test Alerts and Notifications</w:t>
      </w:r>
      <w:bookmarkEnd w:id="21"/>
    </w:p>
    <w:p w14:paraId="2E66ACBD" w14:textId="77777777" w:rsidR="00976C2E" w:rsidRDefault="00BC1D12">
      <w:r>
        <w:t>Once a test run is complete, the system will send the user a notification confirming completion along with a brief summary of the outcome. If the run encounters a failure — such as the target API bein</w:t>
      </w:r>
      <w:r>
        <w:t>g unreachable, an unexpected server error, or a system-level issue during execution — the user will be notified immediately with a description of what went wrong.</w:t>
      </w:r>
    </w:p>
    <w:p w14:paraId="33FD8B21" w14:textId="77777777" w:rsidR="00976C2E" w:rsidRDefault="00BC1D12">
      <w:pPr>
        <w:pStyle w:val="Heading2"/>
      </w:pPr>
      <w:bookmarkStart w:id="22" w:name="_Toc234676201"/>
      <w:r>
        <w:t>3.6 Test Results and Reports</w:t>
      </w:r>
      <w:bookmarkEnd w:id="22"/>
    </w:p>
    <w:p w14:paraId="20CF3ADF" w14:textId="77777777" w:rsidR="00976C2E" w:rsidRDefault="00BC1D12">
      <w:r>
        <w:t>After each test run, the system will store the results and provi</w:t>
      </w:r>
      <w:r>
        <w:t>de detailed reporting and analysis options for the user to review.</w:t>
      </w:r>
    </w:p>
    <w:p w14:paraId="4912343C" w14:textId="77777777" w:rsidR="00976C2E" w:rsidRDefault="00BC1D12">
      <w:pPr>
        <w:pStyle w:val="Heading3"/>
      </w:pPr>
      <w:bookmarkStart w:id="23" w:name="_Toc234676202"/>
      <w:r>
        <w:t>Viewing Test Results</w:t>
      </w:r>
      <w:bookmarkEnd w:id="23"/>
    </w:p>
    <w:p w14:paraId="5A6AB69D" w14:textId="77777777" w:rsidR="00976C2E" w:rsidRDefault="00BC1D12">
      <w:r>
        <w:t>Users can open any completed test run to see a full breakdown of the results. The results page will show each endpoint that was tested, the HTTP method used, the respon</w:t>
      </w:r>
      <w:r>
        <w:t>se received, and whether the test passed or failed. Users can filter the results by endpoint, response status, or HTTP response code to focus on specific areas of interest. In addition, the system records every individual request the engine sent during the</w:t>
      </w:r>
      <w:r>
        <w:t xml:space="preserve"> run, so users can inspect the exact request and response captured for each call.</w:t>
      </w:r>
    </w:p>
    <w:p w14:paraId="4AEC968D" w14:textId="77777777" w:rsidR="00976C2E" w:rsidRDefault="00BC1D12">
      <w:pPr>
        <w:pStyle w:val="Heading3"/>
      </w:pPr>
      <w:bookmarkStart w:id="24" w:name="_Toc234676203"/>
      <w:r>
        <w:t>Test Reports and Analytics</w:t>
      </w:r>
      <w:bookmarkEnd w:id="24"/>
    </w:p>
    <w:p w14:paraId="7158802D" w14:textId="77777777" w:rsidR="00976C2E" w:rsidRDefault="00BC1D12">
      <w:r>
        <w:t>The system will generate a summary report for each completed test run showing the distribution of HTTP response codes received across all tested en</w:t>
      </w:r>
      <w:r>
        <w:t>dpoints, any server-side failures that were detected, and the proportion of the API's endpoints that were covered during the run. This gives the team a complete picture of how the API performed.</w:t>
      </w:r>
    </w:p>
    <w:p w14:paraId="6B3A4032" w14:textId="77777777" w:rsidR="00976C2E" w:rsidRDefault="00BC1D12">
      <w:pPr>
        <w:pStyle w:val="Heading3"/>
      </w:pPr>
      <w:bookmarkStart w:id="25" w:name="_Toc234676204"/>
      <w:r>
        <w:t>Test Failure Explanation</w:t>
      </w:r>
      <w:bookmarkEnd w:id="25"/>
    </w:p>
    <w:p w14:paraId="34BDB620" w14:textId="77777777" w:rsidR="00976C2E" w:rsidRDefault="00BC1D12">
      <w:r>
        <w:t xml:space="preserve">When a server-side failure or </w:t>
      </w:r>
      <w:r>
        <w:t>unexpected response is detected, the system will provide a plain-language explanation describing which request triggered the failure, what response was received, and what the likely cause may be. This reduces the time users spend investigating and diagnosi</w:t>
      </w:r>
      <w:r>
        <w:t>ng issues after a test run.</w:t>
      </w:r>
    </w:p>
    <w:p w14:paraId="6D00BC1E" w14:textId="77777777" w:rsidR="00976C2E" w:rsidRDefault="00BC1D12">
      <w:pPr>
        <w:pStyle w:val="Heading3"/>
      </w:pPr>
      <w:bookmarkStart w:id="26" w:name="_Toc234676205"/>
      <w:r>
        <w:t>Test Execution History</w:t>
      </w:r>
      <w:bookmarkEnd w:id="26"/>
    </w:p>
    <w:p w14:paraId="503DCA93" w14:textId="77777777" w:rsidR="00976C2E" w:rsidRDefault="00BC1D12">
      <w:r>
        <w:t>The system will maintain a complete history of all test runs for each project. Users can access the history from the project workspace and see a list of past executions with their timestamps, the test suit</w:t>
      </w:r>
      <w:r>
        <w:t>e used, and a summary of outcomes. Any past run can be opened to review its full results in the same way as a recent run.</w:t>
      </w:r>
    </w:p>
    <w:p w14:paraId="6D915705" w14:textId="77777777" w:rsidR="00976C2E" w:rsidRDefault="00BC1D12">
      <w:pPr>
        <w:pStyle w:val="Heading3"/>
      </w:pPr>
      <w:bookmarkStart w:id="27" w:name="_Toc234676206"/>
      <w:r>
        <w:t>Export Test Reports</w:t>
      </w:r>
      <w:bookmarkEnd w:id="27"/>
    </w:p>
    <w:p w14:paraId="7BC4510D" w14:textId="77777777" w:rsidR="00976C2E" w:rsidRDefault="00BC1D12">
      <w:r>
        <w:t>Users can download the results and report of any completed test run in standard formats such as PDF or CSV. The ex</w:t>
      </w:r>
      <w:r>
        <w:t xml:space="preserve">ported file will contain the full results breakdown, the analytics summary, </w:t>
      </w:r>
      <w:r>
        <w:lastRenderedPageBreak/>
        <w:t>and the details of any detected failures, allowing users to share test outcomes with stakeholders or include them in project documentation.</w:t>
      </w:r>
    </w:p>
    <w:p w14:paraId="356651D7" w14:textId="77777777" w:rsidR="00976C2E" w:rsidRDefault="00BC1D12">
      <w:pPr>
        <w:pStyle w:val="Heading2"/>
      </w:pPr>
      <w:bookmarkStart w:id="28" w:name="_Toc234676207"/>
      <w:r>
        <w:t>3.7 Team Collaboration</w:t>
      </w:r>
      <w:bookmarkEnd w:id="28"/>
    </w:p>
    <w:p w14:paraId="315E7129" w14:textId="77777777" w:rsidR="00976C2E" w:rsidRDefault="00BC1D12">
      <w:r>
        <w:t>The system will a</w:t>
      </w:r>
      <w:r>
        <w:t>llow multiple users to collaborate within a shared project. The project owner can invite team members and assign them roles to control what each member can see and do within the project.</w:t>
      </w:r>
    </w:p>
    <w:p w14:paraId="0F27F363" w14:textId="77777777" w:rsidR="00976C2E" w:rsidRDefault="00BC1D12">
      <w:pPr>
        <w:pStyle w:val="Heading3"/>
      </w:pPr>
      <w:bookmarkStart w:id="29" w:name="_Toc234676208"/>
      <w:r>
        <w:t>Inviting Team Members</w:t>
      </w:r>
      <w:bookmarkEnd w:id="29"/>
    </w:p>
    <w:p w14:paraId="0AB0C701" w14:textId="77777777" w:rsidR="00976C2E" w:rsidRDefault="00BC1D12">
      <w:r>
        <w:t xml:space="preserve">The project owner or an admin can invite other </w:t>
      </w:r>
      <w:r>
        <w:t>users to join the project by entering their email address. The invited user will receive an invitation with a link to accept it. Once accepted, the user will be added to the project and it will appear on their dashboard.</w:t>
      </w:r>
    </w:p>
    <w:p w14:paraId="3ACF2105" w14:textId="77777777" w:rsidR="00976C2E" w:rsidRDefault="00BC1D12">
      <w:pPr>
        <w:pStyle w:val="Heading3"/>
      </w:pPr>
      <w:bookmarkStart w:id="30" w:name="_Toc234676209"/>
      <w:r>
        <w:t>Role Management</w:t>
      </w:r>
      <w:bookmarkEnd w:id="30"/>
    </w:p>
    <w:p w14:paraId="37328460" w14:textId="77777777" w:rsidR="00976C2E" w:rsidRDefault="00BC1D12">
      <w:r>
        <w:t xml:space="preserve">Each team </w:t>
      </w:r>
      <w:r>
        <w:t>member is assigned a role that determines their level of access. An admin can manage project settings, invite or remove members, and execute test runs. A tester can upload specifications, generate test suites, and run tests. A viewer can only see test resu</w:t>
      </w:r>
      <w:r>
        <w:t>lts and reports without making any changes to the project. The project owner can update a member's role or remove them from the project at any time.</w:t>
      </w:r>
    </w:p>
    <w:p w14:paraId="280D1C43" w14:textId="77777777" w:rsidR="00976C2E" w:rsidRDefault="00BC1D12">
      <w:r>
        <w:br w:type="page"/>
      </w:r>
    </w:p>
    <w:p w14:paraId="1A01F176" w14:textId="77777777" w:rsidR="00976C2E" w:rsidRDefault="00BC1D12">
      <w:pPr>
        <w:pStyle w:val="Heading1"/>
      </w:pPr>
      <w:bookmarkStart w:id="31" w:name="_Toc234676210"/>
      <w:r>
        <w:lastRenderedPageBreak/>
        <w:t>4. Use Case Diagrams</w:t>
      </w:r>
      <w:bookmarkEnd w:id="31"/>
    </w:p>
    <w:p w14:paraId="5798FB68" w14:textId="77777777" w:rsidR="00976C2E" w:rsidRDefault="00BC1D12">
      <w:r>
        <w:t>Use case diagrams give a non-technical view of the overall system — who uses it (the</w:t>
      </w:r>
      <w:r>
        <w:t xml:space="preserve"> </w:t>
      </w:r>
      <w:r>
        <w:rPr>
          <w:i/>
        </w:rPr>
        <w:t>actors</w:t>
      </w:r>
      <w:r>
        <w:t xml:space="preserve">) and what they can do (the </w:t>
      </w:r>
      <w:r>
        <w:rPr>
          <w:i/>
        </w:rPr>
        <w:t>use cases</w:t>
      </w:r>
      <w:r>
        <w:t>). AutoRestTest has five primary (human) actors and three secondary (external system) actors.</w:t>
      </w:r>
    </w:p>
    <w:p w14:paraId="22F19FD2" w14:textId="77777777" w:rsidR="00976C2E" w:rsidRDefault="00BC1D12">
      <w:r>
        <w:rPr>
          <w:b/>
        </w:rPr>
        <w:t>Primary actors.</w:t>
      </w:r>
      <w:r>
        <w:t xml:space="preserve"> A </w:t>
      </w:r>
      <w:r>
        <w:rPr>
          <w:b/>
        </w:rPr>
        <w:t>Visitor</w:t>
      </w:r>
      <w:r>
        <w:t xml:space="preserve"> is an unauthenticated user who can only sign up or log in. A </w:t>
      </w:r>
      <w:r>
        <w:rPr>
          <w:b/>
        </w:rPr>
        <w:t>Registered User</w:t>
      </w:r>
      <w:r>
        <w:t xml:space="preserve"> owns an account</w:t>
      </w:r>
      <w:r>
        <w:t xml:space="preserve"> and can create projects and accept invitations. Within a project, a member holds one of four roles that form a permission hierarchy — </w:t>
      </w:r>
      <w:r>
        <w:rPr>
          <w:b/>
        </w:rPr>
        <w:t>Viewer</w:t>
      </w:r>
      <w:r>
        <w:t xml:space="preserve"> (read-only) ⊂ </w:t>
      </w:r>
      <w:r>
        <w:rPr>
          <w:b/>
        </w:rPr>
        <w:t>Tester</w:t>
      </w:r>
      <w:r>
        <w:t xml:space="preserve"> (specs, suites, runs) ⊂ </w:t>
      </w:r>
      <w:r>
        <w:rPr>
          <w:b/>
        </w:rPr>
        <w:t>Admin</w:t>
      </w:r>
      <w:r>
        <w:t xml:space="preserve"> (collaboration, settings) ⊂ </w:t>
      </w:r>
      <w:r>
        <w:rPr>
          <w:b/>
        </w:rPr>
        <w:t>Project Owner</w:t>
      </w:r>
      <w:r>
        <w:t xml:space="preserve"> (full control). Each </w:t>
      </w:r>
      <w:r>
        <w:t>higher role inherits every capability of the roles below it.</w:t>
      </w:r>
    </w:p>
    <w:p w14:paraId="2A8D095E" w14:textId="77777777" w:rsidR="00976C2E" w:rsidRDefault="00BC1D12">
      <w:r>
        <w:rPr>
          <w:b/>
        </w:rPr>
        <w:t>Secondary actors.</w:t>
      </w:r>
      <w:r>
        <w:t xml:space="preserve"> The </w:t>
      </w:r>
      <w:r>
        <w:rPr>
          <w:b/>
        </w:rPr>
        <w:t>LLM API</w:t>
      </w:r>
      <w:r>
        <w:t xml:space="preserve"> supplies AI-generated request values, failure explanations, and specification generation. The </w:t>
      </w:r>
      <w:r>
        <w:rPr>
          <w:b/>
        </w:rPr>
        <w:t>Target REST API</w:t>
      </w:r>
      <w:r>
        <w:t xml:space="preserve"> is the external service under test. The </w:t>
      </w:r>
      <w:r>
        <w:rPr>
          <w:b/>
        </w:rPr>
        <w:t>Email Service</w:t>
      </w:r>
      <w:r>
        <w:t xml:space="preserve"> d</w:t>
      </w:r>
      <w:r>
        <w:t>elivers collaboration invitations.</w:t>
      </w:r>
    </w:p>
    <w:p w14:paraId="7FAD18F6" w14:textId="77777777" w:rsidR="00976C2E" w:rsidRDefault="00BC1D12">
      <w:pPr>
        <w:pStyle w:val="Heading2"/>
      </w:pPr>
      <w:bookmarkStart w:id="32" w:name="_Toc234676211"/>
      <w:r>
        <w:lastRenderedPageBreak/>
        <w:t>Level 0 — System Overview</w:t>
      </w:r>
      <w:bookmarkEnd w:id="32"/>
    </w:p>
    <w:p w14:paraId="2EA38FF4" w14:textId="77777777" w:rsidR="00976C2E" w:rsidRDefault="00BC1D12">
      <w:pPr>
        <w:keepNext/>
        <w:spacing w:before="120"/>
        <w:jc w:val="center"/>
      </w:pPr>
      <w:r>
        <w:rPr>
          <w:noProof/>
        </w:rPr>
        <w:drawing>
          <wp:inline distT="0" distB="0" distL="0" distR="0" wp14:anchorId="5D6E7DE3" wp14:editId="72E065CC">
            <wp:extent cx="5413837" cy="76809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L0-system.png"/>
                    <pic:cNvPicPr/>
                  </pic:nvPicPr>
                  <pic:blipFill>
                    <a:blip r:embed="rId8"/>
                    <a:stretch>
                      <a:fillRect/>
                    </a:stretch>
                  </pic:blipFill>
                  <pic:spPr>
                    <a:xfrm>
                      <a:off x="0" y="0"/>
                      <a:ext cx="5413837" cy="7680959"/>
                    </a:xfrm>
                    <a:prstGeom prst="rect">
                      <a:avLst/>
                    </a:prstGeom>
                  </pic:spPr>
                </pic:pic>
              </a:graphicData>
            </a:graphic>
          </wp:inline>
        </w:drawing>
      </w:r>
    </w:p>
    <w:p w14:paraId="53D63D69" w14:textId="77777777" w:rsidR="00976C2E" w:rsidRDefault="00BC1D12">
      <w:pPr>
        <w:spacing w:after="200"/>
        <w:jc w:val="center"/>
      </w:pPr>
      <w:r>
        <w:rPr>
          <w:i/>
          <w:color w:val="444444"/>
          <w:sz w:val="19"/>
        </w:rPr>
        <w:lastRenderedPageBreak/>
        <w:t>Figure 1: Use case diagram — Level 0: AutoRestTest system overview</w:t>
      </w:r>
    </w:p>
    <w:p w14:paraId="5CFEC0B5" w14:textId="77777777" w:rsidR="00976C2E" w:rsidRDefault="00BC1D12">
      <w:r>
        <w:t>At the highest level the platform offers seven capability groups: Authentication, Project &amp; Endpoint Management, API Specifica</w:t>
      </w:r>
      <w:r>
        <w:t>tion Management, Test Suite Management, Test Execution, Results &amp; Reports, and Team Collaboration. Each is decomposed in the Level 1 diagrams that follow.</w:t>
      </w:r>
    </w:p>
    <w:p w14:paraId="3433B83F" w14:textId="77777777" w:rsidR="00976C2E" w:rsidRDefault="00BC1D12">
      <w:pPr>
        <w:pStyle w:val="Heading2"/>
      </w:pPr>
      <w:bookmarkStart w:id="33" w:name="_Toc234676212"/>
      <w:r>
        <w:lastRenderedPageBreak/>
        <w:t>Level 1 — Full System (Role-Based)</w:t>
      </w:r>
      <w:bookmarkEnd w:id="33"/>
    </w:p>
    <w:p w14:paraId="3F301038" w14:textId="77777777" w:rsidR="00976C2E" w:rsidRDefault="00BC1D12">
      <w:pPr>
        <w:keepNext/>
        <w:spacing w:before="120"/>
        <w:jc w:val="center"/>
      </w:pPr>
      <w:r>
        <w:rPr>
          <w:noProof/>
        </w:rPr>
        <w:drawing>
          <wp:inline distT="0" distB="0" distL="0" distR="0" wp14:anchorId="25AE3860" wp14:editId="27B578B1">
            <wp:extent cx="5760720" cy="6534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L1-system.png"/>
                    <pic:cNvPicPr/>
                  </pic:nvPicPr>
                  <pic:blipFill>
                    <a:blip r:embed="rId9"/>
                    <a:stretch>
                      <a:fillRect/>
                    </a:stretch>
                  </pic:blipFill>
                  <pic:spPr>
                    <a:xfrm>
                      <a:off x="0" y="0"/>
                      <a:ext cx="5760720" cy="6534370"/>
                    </a:xfrm>
                    <a:prstGeom prst="rect">
                      <a:avLst/>
                    </a:prstGeom>
                  </pic:spPr>
                </pic:pic>
              </a:graphicData>
            </a:graphic>
          </wp:inline>
        </w:drawing>
      </w:r>
    </w:p>
    <w:p w14:paraId="31EB0B30" w14:textId="77777777" w:rsidR="00976C2E" w:rsidRDefault="00BC1D12">
      <w:pPr>
        <w:spacing w:after="200"/>
        <w:jc w:val="center"/>
      </w:pPr>
      <w:r>
        <w:rPr>
          <w:i/>
          <w:color w:val="444444"/>
          <w:sz w:val="19"/>
        </w:rPr>
        <w:t>Figure 2: Use case diagram — Level 1: Full system, role-based</w:t>
      </w:r>
    </w:p>
    <w:p w14:paraId="2118F7EC" w14:textId="77777777" w:rsidR="00976C2E" w:rsidRDefault="00BC1D12">
      <w:r>
        <w:t>Th</w:t>
      </w:r>
      <w:r>
        <w:t>e Level 1 diagram introduces the role hierarchy and connects each role to the capabilities it unlocks: a Visitor authenticates; a Registered User creates projects and accepts invitations; a Viewer reads results and reports; a Tester manages specifications,</w:t>
      </w:r>
      <w:r>
        <w:t xml:space="preserve"> generates suites and runs tests; an Admin manages collaboration; and the Owner has full control including project deletion.</w:t>
      </w:r>
    </w:p>
    <w:p w14:paraId="55EBD726" w14:textId="77777777" w:rsidR="00976C2E" w:rsidRDefault="00BC1D12">
      <w:pPr>
        <w:pStyle w:val="Heading2"/>
      </w:pPr>
      <w:bookmarkStart w:id="34" w:name="_Toc234676213"/>
      <w:r>
        <w:lastRenderedPageBreak/>
        <w:t>Level 1.1 — Authentication</w:t>
      </w:r>
      <w:bookmarkEnd w:id="34"/>
    </w:p>
    <w:p w14:paraId="53A9B268" w14:textId="77777777" w:rsidR="00976C2E" w:rsidRDefault="00BC1D12">
      <w:pPr>
        <w:keepNext/>
        <w:spacing w:before="120"/>
        <w:jc w:val="center"/>
      </w:pPr>
      <w:r>
        <w:rPr>
          <w:noProof/>
        </w:rPr>
        <w:drawing>
          <wp:inline distT="0" distB="0" distL="0" distR="0" wp14:anchorId="77E3F284" wp14:editId="7EDBB872">
            <wp:extent cx="5760720" cy="548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1-authentication.png"/>
                    <pic:cNvPicPr/>
                  </pic:nvPicPr>
                  <pic:blipFill>
                    <a:blip r:embed="rId10"/>
                    <a:stretch>
                      <a:fillRect/>
                    </a:stretch>
                  </pic:blipFill>
                  <pic:spPr>
                    <a:xfrm>
                      <a:off x="0" y="0"/>
                      <a:ext cx="5760720" cy="5486400"/>
                    </a:xfrm>
                    <a:prstGeom prst="rect">
                      <a:avLst/>
                    </a:prstGeom>
                  </pic:spPr>
                </pic:pic>
              </a:graphicData>
            </a:graphic>
          </wp:inline>
        </w:drawing>
      </w:r>
    </w:p>
    <w:p w14:paraId="302E254F" w14:textId="77777777" w:rsidR="00976C2E" w:rsidRDefault="00BC1D12">
      <w:pPr>
        <w:spacing w:after="200"/>
        <w:jc w:val="center"/>
      </w:pPr>
      <w:r>
        <w:rPr>
          <w:i/>
          <w:color w:val="444444"/>
          <w:sz w:val="19"/>
        </w:rPr>
        <w:t>Figure 3: Use case diagram — Level 1.1: Authentication</w:t>
      </w:r>
    </w:p>
    <w:p w14:paraId="755A2641" w14:textId="77777777" w:rsidR="00976C2E" w:rsidRDefault="00BC1D12">
      <w:pPr>
        <w:pStyle w:val="ListBullet"/>
      </w:pPr>
      <w:r>
        <w:rPr>
          <w:b/>
        </w:rPr>
        <w:t>Use Case Name:</w:t>
      </w:r>
      <w:r>
        <w:t xml:space="preserve"> Authentication</w:t>
      </w:r>
    </w:p>
    <w:p w14:paraId="1E7A94A9" w14:textId="77777777" w:rsidR="00976C2E" w:rsidRDefault="00BC1D12">
      <w:pPr>
        <w:pStyle w:val="ListBullet"/>
      </w:pPr>
      <w:r>
        <w:rPr>
          <w:b/>
        </w:rPr>
        <w:t xml:space="preserve">Primary </w:t>
      </w:r>
      <w:r>
        <w:rPr>
          <w:b/>
        </w:rPr>
        <w:t>Actors:</w:t>
      </w:r>
      <w:r>
        <w:t xml:space="preserve"> Visitor, Registered User</w:t>
      </w:r>
    </w:p>
    <w:p w14:paraId="5FA5D369" w14:textId="77777777" w:rsidR="00976C2E" w:rsidRDefault="00BC1D12">
      <w:pPr>
        <w:pStyle w:val="ListBullet"/>
      </w:pPr>
      <w:r>
        <w:rPr>
          <w:b/>
        </w:rPr>
        <w:t>Secondary Actors:</w:t>
      </w:r>
      <w:r>
        <w:t xml:space="preserve"> —</w:t>
      </w:r>
    </w:p>
    <w:p w14:paraId="77AC4FF0" w14:textId="77777777" w:rsidR="00976C2E" w:rsidRDefault="00BC1D12">
      <w:r>
        <w:rPr>
          <w:b/>
        </w:rPr>
        <w:t>Action–Reply</w:t>
      </w:r>
    </w:p>
    <w:p w14:paraId="2883A080" w14:textId="77777777" w:rsidR="00976C2E" w:rsidRDefault="00BC1D12">
      <w:pPr>
        <w:pStyle w:val="ListBullet"/>
      </w:pPr>
      <w:r>
        <w:rPr>
          <w:b/>
        </w:rPr>
        <w:t>Action:</w:t>
      </w:r>
      <w:r>
        <w:t xml:space="preserve"> Visitor opens the sign-up page and submits a username, email, and password.</w:t>
      </w:r>
    </w:p>
    <w:p w14:paraId="5CB12125" w14:textId="77777777" w:rsidR="00976C2E" w:rsidRDefault="00BC1D12">
      <w:pPr>
        <w:pStyle w:val="ListBullet"/>
      </w:pPr>
      <w:r>
        <w:rPr>
          <w:b/>
        </w:rPr>
        <w:t>Reply:</w:t>
      </w:r>
      <w:r>
        <w:t xml:space="preserve"> System validates email format and the uniqueness of the username and email, creates the account, an</w:t>
      </w:r>
      <w:r>
        <w:t>d issues an authentication token.</w:t>
      </w:r>
    </w:p>
    <w:p w14:paraId="12516FB2" w14:textId="77777777" w:rsidR="00976C2E" w:rsidRDefault="00BC1D12">
      <w:pPr>
        <w:pStyle w:val="ListBullet"/>
      </w:pPr>
      <w:r>
        <w:rPr>
          <w:b/>
        </w:rPr>
        <w:t>Action:</w:t>
      </w:r>
      <w:r>
        <w:t xml:space="preserve"> Visitor submits email and password on the login page.</w:t>
      </w:r>
    </w:p>
    <w:p w14:paraId="5936BEAD" w14:textId="77777777" w:rsidR="00976C2E" w:rsidRDefault="00BC1D12">
      <w:pPr>
        <w:pStyle w:val="ListBullet"/>
      </w:pPr>
      <w:r>
        <w:rPr>
          <w:b/>
        </w:rPr>
        <w:lastRenderedPageBreak/>
        <w:t>Reply:</w:t>
      </w:r>
      <w:r>
        <w:t xml:space="preserve"> System verifies the credentials and returns a session token, keeping the user signed in across sessions.</w:t>
      </w:r>
    </w:p>
    <w:p w14:paraId="243DE9D6" w14:textId="77777777" w:rsidR="00976C2E" w:rsidRDefault="00BC1D12">
      <w:pPr>
        <w:pStyle w:val="ListBullet"/>
      </w:pPr>
      <w:r>
        <w:rPr>
          <w:b/>
        </w:rPr>
        <w:t>Action:</w:t>
      </w:r>
      <w:r>
        <w:t xml:space="preserve"> Registered User opens their profile.</w:t>
      </w:r>
    </w:p>
    <w:p w14:paraId="76407B4C" w14:textId="77777777" w:rsidR="00976C2E" w:rsidRDefault="00BC1D12">
      <w:pPr>
        <w:pStyle w:val="ListBullet"/>
      </w:pPr>
      <w:r>
        <w:rPr>
          <w:b/>
        </w:rPr>
        <w:t>Rep</w:t>
      </w:r>
      <w:r>
        <w:rPr>
          <w:b/>
        </w:rPr>
        <w:t>ly:</w:t>
      </w:r>
      <w:r>
        <w:t xml:space="preserve"> System returns the current account details.</w:t>
      </w:r>
    </w:p>
    <w:p w14:paraId="22C71A88" w14:textId="77777777" w:rsidR="00976C2E" w:rsidRDefault="00BC1D12">
      <w:pPr>
        <w:pStyle w:val="ListBullet"/>
      </w:pPr>
      <w:r>
        <w:rPr>
          <w:b/>
        </w:rPr>
        <w:t>Action:</w:t>
      </w:r>
      <w:r>
        <w:t xml:space="preserve"> Registered User logs out.</w:t>
      </w:r>
    </w:p>
    <w:p w14:paraId="4B519A10" w14:textId="77777777" w:rsidR="00976C2E" w:rsidRDefault="00BC1D12">
      <w:pPr>
        <w:pStyle w:val="ListBullet"/>
      </w:pPr>
      <w:r>
        <w:rPr>
          <w:b/>
        </w:rPr>
        <w:t>Reply:</w:t>
      </w:r>
      <w:r>
        <w:t xml:space="preserve"> System ends the session.</w:t>
      </w:r>
    </w:p>
    <w:p w14:paraId="14903CAB" w14:textId="77777777" w:rsidR="00976C2E" w:rsidRDefault="00BC1D12">
      <w:pPr>
        <w:pStyle w:val="Heading2"/>
      </w:pPr>
      <w:bookmarkStart w:id="35" w:name="_Toc234676214"/>
      <w:r>
        <w:lastRenderedPageBreak/>
        <w:t>Level 1.2 — Project &amp; Endpoint Management</w:t>
      </w:r>
      <w:bookmarkEnd w:id="35"/>
    </w:p>
    <w:p w14:paraId="7C743253" w14:textId="77777777" w:rsidR="00976C2E" w:rsidRDefault="00BC1D12">
      <w:pPr>
        <w:keepNext/>
        <w:spacing w:before="120"/>
        <w:jc w:val="center"/>
      </w:pPr>
      <w:r>
        <w:rPr>
          <w:noProof/>
        </w:rPr>
        <w:drawing>
          <wp:inline distT="0" distB="0" distL="0" distR="0" wp14:anchorId="4E3FEF6A" wp14:editId="05D0950C">
            <wp:extent cx="5666897" cy="7680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roject-endpoint.png"/>
                    <pic:cNvPicPr/>
                  </pic:nvPicPr>
                  <pic:blipFill>
                    <a:blip r:embed="rId11"/>
                    <a:stretch>
                      <a:fillRect/>
                    </a:stretch>
                  </pic:blipFill>
                  <pic:spPr>
                    <a:xfrm>
                      <a:off x="0" y="0"/>
                      <a:ext cx="5666897" cy="7680960"/>
                    </a:xfrm>
                    <a:prstGeom prst="rect">
                      <a:avLst/>
                    </a:prstGeom>
                  </pic:spPr>
                </pic:pic>
              </a:graphicData>
            </a:graphic>
          </wp:inline>
        </w:drawing>
      </w:r>
    </w:p>
    <w:p w14:paraId="10BBA1ED" w14:textId="77777777" w:rsidR="00976C2E" w:rsidRDefault="00BC1D12">
      <w:pPr>
        <w:spacing w:after="200"/>
        <w:jc w:val="center"/>
      </w:pPr>
      <w:r>
        <w:rPr>
          <w:i/>
          <w:color w:val="444444"/>
          <w:sz w:val="19"/>
        </w:rPr>
        <w:lastRenderedPageBreak/>
        <w:t>Figure 4: Use case diagram — Level 1.2: Project &amp; Endpoint Management</w:t>
      </w:r>
    </w:p>
    <w:p w14:paraId="093FB9AC" w14:textId="77777777" w:rsidR="00976C2E" w:rsidRDefault="00BC1D12">
      <w:pPr>
        <w:pStyle w:val="ListBullet"/>
      </w:pPr>
      <w:r>
        <w:rPr>
          <w:b/>
        </w:rPr>
        <w:t>Use Case Name:</w:t>
      </w:r>
      <w:r>
        <w:t xml:space="preserve"> Project &amp; Endpoint Management</w:t>
      </w:r>
    </w:p>
    <w:p w14:paraId="6CC2B447" w14:textId="77777777" w:rsidR="00976C2E" w:rsidRDefault="00BC1D12">
      <w:pPr>
        <w:pStyle w:val="ListBullet"/>
      </w:pPr>
      <w:r>
        <w:rPr>
          <w:b/>
        </w:rPr>
        <w:t>Primary Actors:</w:t>
      </w:r>
      <w:r>
        <w:t xml:space="preserve"> Registered User, Project Owner, Admin, Tester</w:t>
      </w:r>
    </w:p>
    <w:p w14:paraId="048AFBDC" w14:textId="77777777" w:rsidR="00976C2E" w:rsidRDefault="00BC1D12">
      <w:pPr>
        <w:pStyle w:val="ListBullet"/>
      </w:pPr>
      <w:r>
        <w:rPr>
          <w:b/>
        </w:rPr>
        <w:t>Secondary Actors:</w:t>
      </w:r>
      <w:r>
        <w:t xml:space="preserve"> —</w:t>
      </w:r>
    </w:p>
    <w:p w14:paraId="62ECE855" w14:textId="77777777" w:rsidR="00976C2E" w:rsidRDefault="00BC1D12">
      <w:r>
        <w:rPr>
          <w:b/>
        </w:rPr>
        <w:t>Action–Reply</w:t>
      </w:r>
    </w:p>
    <w:p w14:paraId="3599F4AC" w14:textId="77777777" w:rsidR="00976C2E" w:rsidRDefault="00BC1D12">
      <w:pPr>
        <w:pStyle w:val="ListBullet"/>
      </w:pPr>
      <w:r>
        <w:rPr>
          <w:b/>
        </w:rPr>
        <w:t>Action:</w:t>
      </w:r>
      <w:r>
        <w:t xml:space="preserve"> User opens the dashboard.</w:t>
      </w:r>
    </w:p>
    <w:p w14:paraId="6E4C449F" w14:textId="77777777" w:rsidR="00976C2E" w:rsidRDefault="00BC1D12">
      <w:pPr>
        <w:pStyle w:val="ListBullet"/>
      </w:pPr>
      <w:r>
        <w:rPr>
          <w:b/>
        </w:rPr>
        <w:t>Reply:</w:t>
      </w:r>
      <w:r>
        <w:t xml:space="preserve"> System lists all projects the user owns or belongs to, with names, creation dates, and la</w:t>
      </w:r>
      <w:r>
        <w:t>st activity.</w:t>
      </w:r>
    </w:p>
    <w:p w14:paraId="7EF1754E" w14:textId="77777777" w:rsidR="00976C2E" w:rsidRDefault="00BC1D12">
      <w:pPr>
        <w:pStyle w:val="ListBullet"/>
      </w:pPr>
      <w:r>
        <w:rPr>
          <w:b/>
        </w:rPr>
        <w:t>Action:</w:t>
      </w:r>
      <w:r>
        <w:t xml:space="preserve"> User creates a project with a name and optional description.</w:t>
      </w:r>
    </w:p>
    <w:p w14:paraId="102E20C2" w14:textId="77777777" w:rsidR="00976C2E" w:rsidRDefault="00BC1D12">
      <w:pPr>
        <w:pStyle w:val="ListBullet"/>
      </w:pPr>
      <w:r>
        <w:rPr>
          <w:b/>
        </w:rPr>
        <w:t>Reply:</w:t>
      </w:r>
      <w:r>
        <w:t xml:space="preserve"> System creates the project, assigns the user as Owner, and opens the project workspace.</w:t>
      </w:r>
    </w:p>
    <w:p w14:paraId="54AB69D9" w14:textId="77777777" w:rsidR="00976C2E" w:rsidRDefault="00BC1D12">
      <w:pPr>
        <w:pStyle w:val="ListBullet"/>
      </w:pPr>
      <w:r>
        <w:rPr>
          <w:b/>
        </w:rPr>
        <w:t>Action:</w:t>
      </w:r>
      <w:r>
        <w:t xml:space="preserve"> Owner or Admin renames or updates a project.</w:t>
      </w:r>
    </w:p>
    <w:p w14:paraId="4F088C96" w14:textId="77777777" w:rsidR="00976C2E" w:rsidRDefault="00BC1D12">
      <w:pPr>
        <w:pStyle w:val="ListBullet"/>
      </w:pPr>
      <w:r>
        <w:rPr>
          <w:b/>
        </w:rPr>
        <w:t>Reply:</w:t>
      </w:r>
      <w:r>
        <w:t xml:space="preserve"> System saves the ch</w:t>
      </w:r>
      <w:r>
        <w:t>anges.</w:t>
      </w:r>
    </w:p>
    <w:p w14:paraId="16063FC5" w14:textId="77777777" w:rsidR="00976C2E" w:rsidRDefault="00BC1D12">
      <w:pPr>
        <w:pStyle w:val="ListBullet"/>
      </w:pPr>
      <w:r>
        <w:rPr>
          <w:b/>
        </w:rPr>
        <w:t>Action:</w:t>
      </w:r>
      <w:r>
        <w:t xml:space="preserve"> Owner deletes a project.</w:t>
      </w:r>
    </w:p>
    <w:p w14:paraId="08C923EA" w14:textId="77777777" w:rsidR="00976C2E" w:rsidRDefault="00BC1D12">
      <w:pPr>
        <w:pStyle w:val="ListBullet"/>
      </w:pPr>
      <w:r>
        <w:rPr>
          <w:b/>
        </w:rPr>
        <w:t>Reply:</w:t>
      </w:r>
      <w:r>
        <w:t xml:space="preserve"> System requests confirmation, then permanently removes the project and all its specifications, endpoints, suites, and results.</w:t>
      </w:r>
    </w:p>
    <w:p w14:paraId="27737617" w14:textId="77777777" w:rsidR="00976C2E" w:rsidRDefault="00BC1D12">
      <w:pPr>
        <w:pStyle w:val="ListBullet"/>
      </w:pPr>
      <w:r>
        <w:rPr>
          <w:b/>
        </w:rPr>
        <w:t>Action:</w:t>
      </w:r>
      <w:r>
        <w:t xml:space="preserve"> Tester adds an endpoint manually (path + HTTP method).</w:t>
      </w:r>
    </w:p>
    <w:p w14:paraId="13861F09" w14:textId="77777777" w:rsidR="00976C2E" w:rsidRDefault="00BC1D12">
      <w:pPr>
        <w:pStyle w:val="ListBullet"/>
      </w:pPr>
      <w:r>
        <w:rPr>
          <w:b/>
        </w:rPr>
        <w:t>Reply:</w:t>
      </w:r>
      <w:r>
        <w:t xml:space="preserve"> System validates uniqueness and adds it to the project's endpoint list.</w:t>
      </w:r>
    </w:p>
    <w:p w14:paraId="1B61451C" w14:textId="77777777" w:rsidR="00976C2E" w:rsidRDefault="00BC1D12">
      <w:pPr>
        <w:pStyle w:val="ListBullet"/>
      </w:pPr>
      <w:r>
        <w:rPr>
          <w:b/>
        </w:rPr>
        <w:t>Action:</w:t>
      </w:r>
      <w:r>
        <w:t xml:space="preserve"> Tester deletes an endpoint.</w:t>
      </w:r>
    </w:p>
    <w:p w14:paraId="7DA4F66B" w14:textId="77777777" w:rsidR="00976C2E" w:rsidRDefault="00BC1D12">
      <w:pPr>
        <w:pStyle w:val="ListBullet"/>
      </w:pPr>
      <w:r>
        <w:rPr>
          <w:b/>
        </w:rPr>
        <w:t>Reply:</w:t>
      </w:r>
      <w:r>
        <w:t xml:space="preserve"> System removes it after confirmation.</w:t>
      </w:r>
    </w:p>
    <w:p w14:paraId="3C8E705D" w14:textId="77777777" w:rsidR="00976C2E" w:rsidRDefault="00BC1D12">
      <w:pPr>
        <w:pStyle w:val="Heading2"/>
      </w:pPr>
      <w:bookmarkStart w:id="36" w:name="_Toc234676215"/>
      <w:r>
        <w:lastRenderedPageBreak/>
        <w:t>Level 1.3 — API Specification Management</w:t>
      </w:r>
      <w:bookmarkEnd w:id="36"/>
    </w:p>
    <w:p w14:paraId="3F79859D" w14:textId="77777777" w:rsidR="00976C2E" w:rsidRDefault="00BC1D12">
      <w:pPr>
        <w:keepNext/>
        <w:spacing w:before="120"/>
        <w:jc w:val="center"/>
      </w:pPr>
      <w:r>
        <w:rPr>
          <w:noProof/>
        </w:rPr>
        <w:drawing>
          <wp:inline distT="0" distB="0" distL="0" distR="0" wp14:anchorId="2DF2912D" wp14:editId="4DB83E71">
            <wp:extent cx="5760720" cy="39264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3-api-specification.png"/>
                    <pic:cNvPicPr/>
                  </pic:nvPicPr>
                  <pic:blipFill>
                    <a:blip r:embed="rId12"/>
                    <a:stretch>
                      <a:fillRect/>
                    </a:stretch>
                  </pic:blipFill>
                  <pic:spPr>
                    <a:xfrm>
                      <a:off x="0" y="0"/>
                      <a:ext cx="5760720" cy="3926461"/>
                    </a:xfrm>
                    <a:prstGeom prst="rect">
                      <a:avLst/>
                    </a:prstGeom>
                  </pic:spPr>
                </pic:pic>
              </a:graphicData>
            </a:graphic>
          </wp:inline>
        </w:drawing>
      </w:r>
    </w:p>
    <w:p w14:paraId="3407AC1B" w14:textId="77777777" w:rsidR="00976C2E" w:rsidRDefault="00BC1D12">
      <w:pPr>
        <w:spacing w:after="200"/>
        <w:jc w:val="center"/>
      </w:pPr>
      <w:r>
        <w:rPr>
          <w:i/>
          <w:color w:val="444444"/>
          <w:sz w:val="19"/>
        </w:rPr>
        <w:t>Figure 5: Use case diagram — Level 1.3: API Specification Management</w:t>
      </w:r>
    </w:p>
    <w:p w14:paraId="25625A02" w14:textId="77777777" w:rsidR="00976C2E" w:rsidRDefault="00BC1D12">
      <w:pPr>
        <w:pStyle w:val="ListBullet"/>
      </w:pPr>
      <w:r>
        <w:rPr>
          <w:b/>
        </w:rPr>
        <w:t>Use Case Name:</w:t>
      </w:r>
      <w:r>
        <w:t xml:space="preserve"> API Specification Management</w:t>
      </w:r>
    </w:p>
    <w:p w14:paraId="4923BC2B" w14:textId="77777777" w:rsidR="00976C2E" w:rsidRDefault="00BC1D12">
      <w:pPr>
        <w:pStyle w:val="ListBullet"/>
      </w:pPr>
      <w:r>
        <w:rPr>
          <w:b/>
        </w:rPr>
        <w:t>Primary Actors:</w:t>
      </w:r>
      <w:r>
        <w:t xml:space="preserve"> Tester, Project Owner, Admin</w:t>
      </w:r>
    </w:p>
    <w:p w14:paraId="7AF6955C" w14:textId="77777777" w:rsidR="00976C2E" w:rsidRDefault="00BC1D12">
      <w:pPr>
        <w:pStyle w:val="ListBullet"/>
      </w:pPr>
      <w:r>
        <w:rPr>
          <w:b/>
        </w:rPr>
        <w:t>Secondary Actors:</w:t>
      </w:r>
      <w:r>
        <w:t xml:space="preserve"> LLM API</w:t>
      </w:r>
    </w:p>
    <w:p w14:paraId="60CCDF29" w14:textId="77777777" w:rsidR="00976C2E" w:rsidRDefault="00BC1D12">
      <w:r>
        <w:rPr>
          <w:b/>
        </w:rPr>
        <w:t>Action–Reply</w:t>
      </w:r>
    </w:p>
    <w:p w14:paraId="2E9A01BC" w14:textId="77777777" w:rsidR="00976C2E" w:rsidRDefault="00BC1D12">
      <w:pPr>
        <w:pStyle w:val="ListBullet"/>
      </w:pPr>
      <w:r>
        <w:rPr>
          <w:b/>
        </w:rPr>
        <w:t>Action:</w:t>
      </w:r>
      <w:r>
        <w:t xml:space="preserve"> Tester uploads an OpenAPI 3.0 specification file</w:t>
      </w:r>
      <w:r>
        <w:t>.</w:t>
      </w:r>
    </w:p>
    <w:p w14:paraId="65415AF7" w14:textId="77777777" w:rsidR="00976C2E" w:rsidRDefault="00BC1D12">
      <w:pPr>
        <w:pStyle w:val="ListBullet"/>
      </w:pPr>
      <w:r>
        <w:rPr>
          <w:b/>
        </w:rPr>
        <w:t>Reply:</w:t>
      </w:r>
      <w:r>
        <w:t xml:space="preserve"> System validates and parses the file, extracts its endpoints and operations, and displays them; if the file is invalid it reports the problem.</w:t>
      </w:r>
    </w:p>
    <w:p w14:paraId="174BB57C" w14:textId="77777777" w:rsidR="00976C2E" w:rsidRDefault="00BC1D12">
      <w:pPr>
        <w:pStyle w:val="ListBullet"/>
      </w:pPr>
      <w:r>
        <w:rPr>
          <w:b/>
        </w:rPr>
        <w:t>Action:</w:t>
      </w:r>
      <w:r>
        <w:t xml:space="preserve"> Tester chooses to generate a specification from source code.</w:t>
      </w:r>
    </w:p>
    <w:p w14:paraId="4E7E2445" w14:textId="77777777" w:rsidR="00976C2E" w:rsidRDefault="00BC1D12">
      <w:pPr>
        <w:pStyle w:val="ListBullet"/>
      </w:pPr>
      <w:r>
        <w:rPr>
          <w:b/>
        </w:rPr>
        <w:t>Reply:</w:t>
      </w:r>
      <w:r>
        <w:t xml:space="preserve"> System analyses the source t</w:t>
      </w:r>
      <w:r>
        <w:t>hrough the LLM API and produces a specification for review.</w:t>
      </w:r>
    </w:p>
    <w:p w14:paraId="58425D2E" w14:textId="77777777" w:rsidR="00976C2E" w:rsidRDefault="00BC1D12">
      <w:pPr>
        <w:pStyle w:val="ListBullet"/>
      </w:pPr>
      <w:r>
        <w:rPr>
          <w:b/>
        </w:rPr>
        <w:t>Action:</w:t>
      </w:r>
      <w:r>
        <w:t xml:space="preserve"> Tester replaces or deletes the specification.</w:t>
      </w:r>
    </w:p>
    <w:p w14:paraId="04FDA00E" w14:textId="77777777" w:rsidR="00976C2E" w:rsidRDefault="00BC1D12">
      <w:pPr>
        <w:pStyle w:val="ListBullet"/>
      </w:pPr>
      <w:r>
        <w:rPr>
          <w:b/>
        </w:rPr>
        <w:t>Reply:</w:t>
      </w:r>
      <w:r>
        <w:t xml:space="preserve"> System updates the stored spec and re-derives the endpoint list.</w:t>
      </w:r>
    </w:p>
    <w:p w14:paraId="10F1F39C" w14:textId="77777777" w:rsidR="00976C2E" w:rsidRDefault="00BC1D12">
      <w:pPr>
        <w:pStyle w:val="Heading2"/>
      </w:pPr>
      <w:bookmarkStart w:id="37" w:name="_Toc234676216"/>
      <w:r>
        <w:lastRenderedPageBreak/>
        <w:t>Level 1.4 — Test Suite Management</w:t>
      </w:r>
      <w:bookmarkEnd w:id="37"/>
    </w:p>
    <w:p w14:paraId="2D1B55D4" w14:textId="77777777" w:rsidR="00976C2E" w:rsidRDefault="00BC1D12">
      <w:pPr>
        <w:keepNext/>
        <w:spacing w:before="120"/>
        <w:jc w:val="center"/>
      </w:pPr>
      <w:r>
        <w:rPr>
          <w:noProof/>
        </w:rPr>
        <w:drawing>
          <wp:inline distT="0" distB="0" distL="0" distR="0" wp14:anchorId="30405FC0" wp14:editId="30A61567">
            <wp:extent cx="5760720" cy="25545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4-test-suite.png"/>
                    <pic:cNvPicPr/>
                  </pic:nvPicPr>
                  <pic:blipFill>
                    <a:blip r:embed="rId13"/>
                    <a:stretch>
                      <a:fillRect/>
                    </a:stretch>
                  </pic:blipFill>
                  <pic:spPr>
                    <a:xfrm>
                      <a:off x="0" y="0"/>
                      <a:ext cx="5760720" cy="2554586"/>
                    </a:xfrm>
                    <a:prstGeom prst="rect">
                      <a:avLst/>
                    </a:prstGeom>
                  </pic:spPr>
                </pic:pic>
              </a:graphicData>
            </a:graphic>
          </wp:inline>
        </w:drawing>
      </w:r>
    </w:p>
    <w:p w14:paraId="0CB87BAA" w14:textId="77777777" w:rsidR="00976C2E" w:rsidRDefault="00BC1D12">
      <w:pPr>
        <w:spacing w:after="200"/>
        <w:jc w:val="center"/>
      </w:pPr>
      <w:r>
        <w:rPr>
          <w:i/>
          <w:color w:val="444444"/>
          <w:sz w:val="19"/>
        </w:rPr>
        <w:t xml:space="preserve">Figure 6: Use case diagram — </w:t>
      </w:r>
      <w:r>
        <w:rPr>
          <w:i/>
          <w:color w:val="444444"/>
          <w:sz w:val="19"/>
        </w:rPr>
        <w:t>Level 1.4: Test Suite Management</w:t>
      </w:r>
    </w:p>
    <w:p w14:paraId="1C6CCD7A" w14:textId="77777777" w:rsidR="00976C2E" w:rsidRDefault="00BC1D12">
      <w:pPr>
        <w:pStyle w:val="ListBullet"/>
      </w:pPr>
      <w:r>
        <w:rPr>
          <w:b/>
        </w:rPr>
        <w:t>Use Case Name:</w:t>
      </w:r>
      <w:r>
        <w:t xml:space="preserve"> Test Suite Management</w:t>
      </w:r>
    </w:p>
    <w:p w14:paraId="151374F3" w14:textId="77777777" w:rsidR="00976C2E" w:rsidRDefault="00BC1D12">
      <w:pPr>
        <w:pStyle w:val="ListBullet"/>
      </w:pPr>
      <w:r>
        <w:rPr>
          <w:b/>
        </w:rPr>
        <w:t>Primary Actors:</w:t>
      </w:r>
      <w:r>
        <w:t xml:space="preserve"> Tester, Project Owner, Admin</w:t>
      </w:r>
    </w:p>
    <w:p w14:paraId="267A4786" w14:textId="77777777" w:rsidR="00976C2E" w:rsidRDefault="00BC1D12">
      <w:pPr>
        <w:pStyle w:val="ListBullet"/>
      </w:pPr>
      <w:r>
        <w:rPr>
          <w:b/>
        </w:rPr>
        <w:t>Secondary Actors:</w:t>
      </w:r>
      <w:r>
        <w:t xml:space="preserve"> LLM API</w:t>
      </w:r>
    </w:p>
    <w:p w14:paraId="3C16B0D4" w14:textId="77777777" w:rsidR="00976C2E" w:rsidRDefault="00BC1D12">
      <w:r>
        <w:rPr>
          <w:b/>
        </w:rPr>
        <w:t>Action–Reply</w:t>
      </w:r>
    </w:p>
    <w:p w14:paraId="4D8A83FD" w14:textId="77777777" w:rsidR="00976C2E" w:rsidRDefault="00BC1D12">
      <w:pPr>
        <w:pStyle w:val="ListBullet"/>
      </w:pPr>
      <w:r>
        <w:rPr>
          <w:b/>
        </w:rPr>
        <w:t>Action:</w:t>
      </w:r>
      <w:r>
        <w:t xml:space="preserve"> Tester configures a test suite (target URL, time budget, mutation rate).</w:t>
      </w:r>
    </w:p>
    <w:p w14:paraId="55F66BFB" w14:textId="77777777" w:rsidR="00976C2E" w:rsidRDefault="00BC1D12">
      <w:pPr>
        <w:pStyle w:val="ListBullet"/>
      </w:pPr>
      <w:r>
        <w:rPr>
          <w:b/>
        </w:rPr>
        <w:t>Reply:</w:t>
      </w:r>
      <w:r>
        <w:t xml:space="preserve"> System records</w:t>
      </w:r>
      <w:r>
        <w:t xml:space="preserve"> the configuration.</w:t>
      </w:r>
    </w:p>
    <w:p w14:paraId="69996BAD" w14:textId="77777777" w:rsidR="00976C2E" w:rsidRDefault="00BC1D12">
      <w:pPr>
        <w:pStyle w:val="ListBullet"/>
      </w:pPr>
      <w:r>
        <w:rPr>
          <w:b/>
        </w:rPr>
        <w:t>Action:</w:t>
      </w:r>
      <w:r>
        <w:t xml:space="preserve"> Tester triggers test-suite generation.</w:t>
      </w:r>
    </w:p>
    <w:p w14:paraId="3DC4B07A" w14:textId="77777777" w:rsidR="00976C2E" w:rsidRDefault="00BC1D12">
      <w:pPr>
        <w:pStyle w:val="ListBullet"/>
      </w:pPr>
      <w:r>
        <w:rPr>
          <w:b/>
        </w:rPr>
        <w:t>Reply:</w:t>
      </w:r>
      <w:r>
        <w:t xml:space="preserve"> System, using the testing engine with the LLM API for value generation, produces test cases covering the detected endpoints and saves the suite.</w:t>
      </w:r>
    </w:p>
    <w:p w14:paraId="3DB30FFD" w14:textId="77777777" w:rsidR="00976C2E" w:rsidRDefault="00BC1D12">
      <w:pPr>
        <w:pStyle w:val="ListBullet"/>
      </w:pPr>
      <w:r>
        <w:rPr>
          <w:b/>
        </w:rPr>
        <w:t>Action:</w:t>
      </w:r>
      <w:r>
        <w:t xml:space="preserve"> Tester views saved suites.</w:t>
      </w:r>
    </w:p>
    <w:p w14:paraId="19792452" w14:textId="77777777" w:rsidR="00976C2E" w:rsidRDefault="00BC1D12">
      <w:pPr>
        <w:pStyle w:val="ListBullet"/>
      </w:pPr>
      <w:r>
        <w:rPr>
          <w:b/>
        </w:rPr>
        <w:t>Reply:</w:t>
      </w:r>
      <w:r>
        <w:t xml:space="preserve"> System lists the project's saved suites.</w:t>
      </w:r>
    </w:p>
    <w:p w14:paraId="5773153C" w14:textId="77777777" w:rsidR="00976C2E" w:rsidRDefault="00BC1D12">
      <w:pPr>
        <w:pStyle w:val="ListBullet"/>
      </w:pPr>
      <w:r>
        <w:rPr>
          <w:b/>
        </w:rPr>
        <w:t>Action:</w:t>
      </w:r>
      <w:r>
        <w:t xml:space="preserve"> Tester re-runs a sa</w:t>
      </w:r>
      <w:r>
        <w:t>ved suite.</w:t>
      </w:r>
    </w:p>
    <w:p w14:paraId="75028885" w14:textId="77777777" w:rsidR="00976C2E" w:rsidRDefault="00BC1D12">
      <w:pPr>
        <w:pStyle w:val="ListBullet"/>
      </w:pPr>
      <w:r>
        <w:rPr>
          <w:b/>
        </w:rPr>
        <w:t>Reply:</w:t>
      </w:r>
      <w:r>
        <w:t xml:space="preserve"> System re-executes it without reconfiguration.</w:t>
      </w:r>
    </w:p>
    <w:p w14:paraId="7D3C3B77" w14:textId="77777777" w:rsidR="00976C2E" w:rsidRDefault="00BC1D12">
      <w:pPr>
        <w:pStyle w:val="Heading2"/>
      </w:pPr>
      <w:bookmarkStart w:id="38" w:name="_Toc234676217"/>
      <w:r>
        <w:lastRenderedPageBreak/>
        <w:t>Level 1.5 — Test Execution</w:t>
      </w:r>
      <w:bookmarkEnd w:id="38"/>
    </w:p>
    <w:p w14:paraId="0AC24CD4" w14:textId="77777777" w:rsidR="00976C2E" w:rsidRDefault="00BC1D12">
      <w:pPr>
        <w:keepNext/>
        <w:spacing w:before="120"/>
        <w:jc w:val="center"/>
      </w:pPr>
      <w:r>
        <w:rPr>
          <w:noProof/>
        </w:rPr>
        <w:drawing>
          <wp:inline distT="0" distB="0" distL="0" distR="0" wp14:anchorId="6E8FE349" wp14:editId="210F63AE">
            <wp:extent cx="5760720" cy="32253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5-test-execution.png"/>
                    <pic:cNvPicPr/>
                  </pic:nvPicPr>
                  <pic:blipFill>
                    <a:blip r:embed="rId14"/>
                    <a:stretch>
                      <a:fillRect/>
                    </a:stretch>
                  </pic:blipFill>
                  <pic:spPr>
                    <a:xfrm>
                      <a:off x="0" y="0"/>
                      <a:ext cx="5760720" cy="3225361"/>
                    </a:xfrm>
                    <a:prstGeom prst="rect">
                      <a:avLst/>
                    </a:prstGeom>
                  </pic:spPr>
                </pic:pic>
              </a:graphicData>
            </a:graphic>
          </wp:inline>
        </w:drawing>
      </w:r>
    </w:p>
    <w:p w14:paraId="5B0A1996" w14:textId="77777777" w:rsidR="00976C2E" w:rsidRDefault="00BC1D12">
      <w:pPr>
        <w:spacing w:after="200"/>
        <w:jc w:val="center"/>
      </w:pPr>
      <w:r>
        <w:rPr>
          <w:i/>
          <w:color w:val="444444"/>
          <w:sz w:val="19"/>
        </w:rPr>
        <w:t>Figure 7: Use case diagram — Level 1.5: Test Execution</w:t>
      </w:r>
    </w:p>
    <w:p w14:paraId="2D846EA7" w14:textId="77777777" w:rsidR="00976C2E" w:rsidRDefault="00BC1D12">
      <w:pPr>
        <w:pStyle w:val="ListBullet"/>
      </w:pPr>
      <w:r>
        <w:rPr>
          <w:b/>
        </w:rPr>
        <w:t>Use Case Name:</w:t>
      </w:r>
      <w:r>
        <w:t xml:space="preserve"> Test Execution</w:t>
      </w:r>
    </w:p>
    <w:p w14:paraId="4C95CA5E" w14:textId="77777777" w:rsidR="00976C2E" w:rsidRDefault="00BC1D12">
      <w:pPr>
        <w:pStyle w:val="ListBullet"/>
      </w:pPr>
      <w:r>
        <w:rPr>
          <w:b/>
        </w:rPr>
        <w:t>Primary Actors:</w:t>
      </w:r>
      <w:r>
        <w:t xml:space="preserve"> Tester, Project Owner, Admin</w:t>
      </w:r>
    </w:p>
    <w:p w14:paraId="29815FDA" w14:textId="77777777" w:rsidR="00976C2E" w:rsidRDefault="00BC1D12">
      <w:pPr>
        <w:pStyle w:val="ListBullet"/>
      </w:pPr>
      <w:r>
        <w:rPr>
          <w:b/>
        </w:rPr>
        <w:t>Secondary Actors:</w:t>
      </w:r>
      <w:r>
        <w:t xml:space="preserve"> Target REST AP</w:t>
      </w:r>
      <w:r>
        <w:t>I, LLM API</w:t>
      </w:r>
    </w:p>
    <w:p w14:paraId="6346F0A8" w14:textId="77777777" w:rsidR="00976C2E" w:rsidRDefault="00BC1D12">
      <w:r>
        <w:rPr>
          <w:b/>
        </w:rPr>
        <w:t>Action–Reply</w:t>
      </w:r>
    </w:p>
    <w:p w14:paraId="338B3B4B" w14:textId="77777777" w:rsidR="00976C2E" w:rsidRDefault="00BC1D12">
      <w:pPr>
        <w:pStyle w:val="ListBullet"/>
      </w:pPr>
      <w:r>
        <w:rPr>
          <w:b/>
        </w:rPr>
        <w:t>Action:</w:t>
      </w:r>
      <w:r>
        <w:t xml:space="preserve"> Tester selects a suite and clicks Run (one-click).</w:t>
      </w:r>
    </w:p>
    <w:p w14:paraId="7F6E730D" w14:textId="77777777" w:rsidR="00976C2E" w:rsidRDefault="00BC1D12">
      <w:pPr>
        <w:pStyle w:val="ListBullet"/>
      </w:pPr>
      <w:r>
        <w:rPr>
          <w:b/>
        </w:rPr>
        <w:t>Reply:</w:t>
      </w:r>
      <w:r>
        <w:t xml:space="preserve"> System starts an asynchronous job that generates test cases and sends requests to the target API.</w:t>
      </w:r>
    </w:p>
    <w:p w14:paraId="4B40AC83" w14:textId="77777777" w:rsidR="00976C2E" w:rsidRDefault="00BC1D12">
      <w:pPr>
        <w:pStyle w:val="ListBullet"/>
      </w:pPr>
      <w:r>
        <w:rPr>
          <w:b/>
        </w:rPr>
        <w:t>Action:</w:t>
      </w:r>
      <w:r>
        <w:t xml:space="preserve"> Tester monitors execution.</w:t>
      </w:r>
    </w:p>
    <w:p w14:paraId="0B2701EC" w14:textId="77777777" w:rsidR="00976C2E" w:rsidRDefault="00BC1D12">
      <w:pPr>
        <w:pStyle w:val="ListBullet"/>
      </w:pPr>
      <w:r>
        <w:rPr>
          <w:b/>
        </w:rPr>
        <w:t>Reply:</w:t>
      </w:r>
      <w:r>
        <w:t xml:space="preserve"> System shows live progress</w:t>
      </w:r>
      <w:r>
        <w:t xml:space="preserve"> (endpoints tested and completed) without requiring a page refresh.</w:t>
      </w:r>
    </w:p>
    <w:p w14:paraId="72817686" w14:textId="77777777" w:rsidR="00976C2E" w:rsidRDefault="00BC1D12">
      <w:pPr>
        <w:pStyle w:val="ListBullet"/>
      </w:pPr>
      <w:r>
        <w:rPr>
          <w:b/>
        </w:rPr>
        <w:t>Action:</w:t>
      </w:r>
      <w:r>
        <w:t xml:space="preserve"> </w:t>
      </w:r>
      <w:r>
        <w:rPr>
          <w:i/>
        </w:rPr>
        <w:t>(extend)</w:t>
      </w:r>
      <w:r>
        <w:t xml:space="preserve"> The run finishes successfully.</w:t>
      </w:r>
    </w:p>
    <w:p w14:paraId="6BACF0EE" w14:textId="77777777" w:rsidR="00976C2E" w:rsidRDefault="00BC1D12">
      <w:pPr>
        <w:pStyle w:val="ListBullet"/>
      </w:pPr>
      <w:r>
        <w:rPr>
          <w:b/>
        </w:rPr>
        <w:t>Reply:</w:t>
      </w:r>
      <w:r>
        <w:t xml:space="preserve"> System sends a completion alert with a summary of the outcome.</w:t>
      </w:r>
    </w:p>
    <w:p w14:paraId="64A3DD35" w14:textId="77777777" w:rsidR="00976C2E" w:rsidRDefault="00BC1D12">
      <w:pPr>
        <w:pStyle w:val="ListBullet"/>
      </w:pPr>
      <w:r>
        <w:rPr>
          <w:b/>
        </w:rPr>
        <w:t>Action:</w:t>
      </w:r>
      <w:r>
        <w:t xml:space="preserve"> </w:t>
      </w:r>
      <w:r>
        <w:rPr>
          <w:i/>
        </w:rPr>
        <w:t>(extend)</w:t>
      </w:r>
      <w:r>
        <w:t xml:space="preserve"> The run fails (target unreachable, server error, or s</w:t>
      </w:r>
      <w:r>
        <w:t>ystem error).</w:t>
      </w:r>
    </w:p>
    <w:p w14:paraId="7D6A391B" w14:textId="77777777" w:rsidR="00976C2E" w:rsidRDefault="00BC1D12">
      <w:pPr>
        <w:pStyle w:val="ListBullet"/>
      </w:pPr>
      <w:r>
        <w:rPr>
          <w:b/>
        </w:rPr>
        <w:t>Reply:</w:t>
      </w:r>
      <w:r>
        <w:t xml:space="preserve"> System sends a failure alert describing what went wrong.</w:t>
      </w:r>
    </w:p>
    <w:p w14:paraId="6F1DAE80" w14:textId="77777777" w:rsidR="00976C2E" w:rsidRDefault="00BC1D12">
      <w:pPr>
        <w:pStyle w:val="Heading2"/>
      </w:pPr>
      <w:bookmarkStart w:id="39" w:name="_Toc234676218"/>
      <w:r>
        <w:lastRenderedPageBreak/>
        <w:t>Level 1.6 — Test Results &amp; Reports</w:t>
      </w:r>
      <w:bookmarkEnd w:id="39"/>
    </w:p>
    <w:p w14:paraId="60BC61B4" w14:textId="77777777" w:rsidR="00976C2E" w:rsidRDefault="00BC1D12">
      <w:pPr>
        <w:keepNext/>
        <w:spacing w:before="120"/>
        <w:jc w:val="center"/>
      </w:pPr>
      <w:r>
        <w:rPr>
          <w:noProof/>
        </w:rPr>
        <w:drawing>
          <wp:inline distT="0" distB="0" distL="0" distR="0" wp14:anchorId="666FBCEF" wp14:editId="67B01BE7">
            <wp:extent cx="5760720" cy="51801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6-results-reports.png"/>
                    <pic:cNvPicPr/>
                  </pic:nvPicPr>
                  <pic:blipFill>
                    <a:blip r:embed="rId15"/>
                    <a:stretch>
                      <a:fillRect/>
                    </a:stretch>
                  </pic:blipFill>
                  <pic:spPr>
                    <a:xfrm>
                      <a:off x="0" y="0"/>
                      <a:ext cx="5760720" cy="5180182"/>
                    </a:xfrm>
                    <a:prstGeom prst="rect">
                      <a:avLst/>
                    </a:prstGeom>
                  </pic:spPr>
                </pic:pic>
              </a:graphicData>
            </a:graphic>
          </wp:inline>
        </w:drawing>
      </w:r>
    </w:p>
    <w:p w14:paraId="35FD2450" w14:textId="77777777" w:rsidR="00976C2E" w:rsidRDefault="00BC1D12">
      <w:pPr>
        <w:spacing w:after="200"/>
        <w:jc w:val="center"/>
      </w:pPr>
      <w:r>
        <w:rPr>
          <w:i/>
          <w:color w:val="444444"/>
          <w:sz w:val="19"/>
        </w:rPr>
        <w:t>Figure 8: Use case diagram — Level 1.6: Test Results &amp; Reports</w:t>
      </w:r>
    </w:p>
    <w:p w14:paraId="4B66D672" w14:textId="77777777" w:rsidR="00976C2E" w:rsidRDefault="00BC1D12">
      <w:pPr>
        <w:pStyle w:val="ListBullet"/>
      </w:pPr>
      <w:r>
        <w:rPr>
          <w:b/>
        </w:rPr>
        <w:t>Use Case Name:</w:t>
      </w:r>
      <w:r>
        <w:t xml:space="preserve"> Test Results &amp; Reports</w:t>
      </w:r>
    </w:p>
    <w:p w14:paraId="433DB4E5" w14:textId="77777777" w:rsidR="00976C2E" w:rsidRDefault="00BC1D12">
      <w:pPr>
        <w:pStyle w:val="ListBullet"/>
      </w:pPr>
      <w:r>
        <w:rPr>
          <w:b/>
        </w:rPr>
        <w:t>Primary Actors:</w:t>
      </w:r>
      <w:r>
        <w:t xml:space="preserve"> Viewer, Tester, Admin, Project Owner</w:t>
      </w:r>
    </w:p>
    <w:p w14:paraId="31519B18" w14:textId="77777777" w:rsidR="00976C2E" w:rsidRDefault="00BC1D12">
      <w:pPr>
        <w:pStyle w:val="ListBullet"/>
      </w:pPr>
      <w:r>
        <w:rPr>
          <w:b/>
        </w:rPr>
        <w:t>Secondary Actors:</w:t>
      </w:r>
      <w:r>
        <w:t xml:space="preserve"> LLM API</w:t>
      </w:r>
    </w:p>
    <w:p w14:paraId="22B7C2C2" w14:textId="77777777" w:rsidR="00976C2E" w:rsidRDefault="00BC1D12">
      <w:r>
        <w:rPr>
          <w:b/>
        </w:rPr>
        <w:t>Action–Reply</w:t>
      </w:r>
    </w:p>
    <w:p w14:paraId="7EB75A8C" w14:textId="77777777" w:rsidR="00976C2E" w:rsidRDefault="00BC1D12">
      <w:pPr>
        <w:pStyle w:val="ListBullet"/>
      </w:pPr>
      <w:r>
        <w:rPr>
          <w:b/>
        </w:rPr>
        <w:t>Action:</w:t>
      </w:r>
      <w:r>
        <w:t xml:space="preserve"> User opens a completed test run.</w:t>
      </w:r>
    </w:p>
    <w:p w14:paraId="5B19B767" w14:textId="77777777" w:rsidR="00976C2E" w:rsidRDefault="00BC1D12">
      <w:pPr>
        <w:pStyle w:val="ListBullet"/>
      </w:pPr>
      <w:r>
        <w:rPr>
          <w:b/>
        </w:rPr>
        <w:t>Reply:</w:t>
      </w:r>
      <w:r>
        <w:t xml:space="preserve"> System shows each tested endpoint, the HTTP method used, the response received, and pass/fail.</w:t>
      </w:r>
    </w:p>
    <w:p w14:paraId="049DBEB7" w14:textId="77777777" w:rsidR="00976C2E" w:rsidRDefault="00BC1D12">
      <w:pPr>
        <w:pStyle w:val="ListBullet"/>
      </w:pPr>
      <w:r>
        <w:rPr>
          <w:b/>
        </w:rPr>
        <w:t>Action:</w:t>
      </w:r>
      <w:r>
        <w:t xml:space="preserve"> User filters results by endpoint, response status, or HTTP response code.</w:t>
      </w:r>
    </w:p>
    <w:p w14:paraId="32AA3338" w14:textId="77777777" w:rsidR="00976C2E" w:rsidRDefault="00BC1D12">
      <w:pPr>
        <w:pStyle w:val="ListBullet"/>
      </w:pPr>
      <w:r>
        <w:rPr>
          <w:b/>
        </w:rPr>
        <w:t>Reply:</w:t>
      </w:r>
      <w:r>
        <w:t xml:space="preserve"> System narrows the displayed results.</w:t>
      </w:r>
    </w:p>
    <w:p w14:paraId="467BC2C9" w14:textId="77777777" w:rsidR="00976C2E" w:rsidRDefault="00BC1D12">
      <w:pPr>
        <w:pStyle w:val="ListBullet"/>
      </w:pPr>
      <w:r>
        <w:rPr>
          <w:b/>
        </w:rPr>
        <w:t>Action:</w:t>
      </w:r>
      <w:r>
        <w:t xml:space="preserve"> User inspects the capture</w:t>
      </w:r>
      <w:r>
        <w:t>d requests.</w:t>
      </w:r>
    </w:p>
    <w:p w14:paraId="14EC71E3" w14:textId="77777777" w:rsidR="00976C2E" w:rsidRDefault="00BC1D12">
      <w:pPr>
        <w:pStyle w:val="ListBullet"/>
      </w:pPr>
      <w:r>
        <w:rPr>
          <w:b/>
        </w:rPr>
        <w:lastRenderedPageBreak/>
        <w:t>Reply:</w:t>
      </w:r>
      <w:r>
        <w:t xml:space="preserve"> System shows every request/response the engine sent during the run, in order.</w:t>
      </w:r>
    </w:p>
    <w:p w14:paraId="4DD9D546" w14:textId="77777777" w:rsidR="00976C2E" w:rsidRDefault="00BC1D12">
      <w:pPr>
        <w:pStyle w:val="ListBullet"/>
      </w:pPr>
      <w:r>
        <w:rPr>
          <w:b/>
        </w:rPr>
        <w:t>Action:</w:t>
      </w:r>
      <w:r>
        <w:t xml:space="preserve"> User views the analytics report.</w:t>
      </w:r>
    </w:p>
    <w:p w14:paraId="38D7C708" w14:textId="77777777" w:rsidR="00976C2E" w:rsidRDefault="00BC1D12">
      <w:pPr>
        <w:pStyle w:val="ListBullet"/>
      </w:pPr>
      <w:r>
        <w:rPr>
          <w:b/>
        </w:rPr>
        <w:t>Reply:</w:t>
      </w:r>
      <w:r>
        <w:t xml:space="preserve"> System shows the HTTP response-code distribution, endpoint coverage, and server-failure count; failure explanat</w:t>
      </w:r>
      <w:r>
        <w:t>ions are generated through the LLM API.</w:t>
      </w:r>
    </w:p>
    <w:p w14:paraId="48FB4743" w14:textId="77777777" w:rsidR="00976C2E" w:rsidRDefault="00BC1D12">
      <w:pPr>
        <w:pStyle w:val="ListBullet"/>
      </w:pPr>
      <w:r>
        <w:rPr>
          <w:b/>
        </w:rPr>
        <w:t>Action:</w:t>
      </w:r>
      <w:r>
        <w:t xml:space="preserve"> User opens the execution history.</w:t>
      </w:r>
    </w:p>
    <w:p w14:paraId="6AE9A882" w14:textId="77777777" w:rsidR="00976C2E" w:rsidRDefault="00BC1D12">
      <w:pPr>
        <w:pStyle w:val="ListBullet"/>
      </w:pPr>
      <w:r>
        <w:rPr>
          <w:b/>
        </w:rPr>
        <w:t>Reply:</w:t>
      </w:r>
      <w:r>
        <w:t xml:space="preserve"> System lists past runs with timestamps and outcomes, each openable in full.</w:t>
      </w:r>
    </w:p>
    <w:p w14:paraId="20F274E5" w14:textId="77777777" w:rsidR="00976C2E" w:rsidRDefault="00BC1D12">
      <w:pPr>
        <w:pStyle w:val="ListBullet"/>
      </w:pPr>
      <w:r>
        <w:rPr>
          <w:b/>
        </w:rPr>
        <w:t>Action:</w:t>
      </w:r>
      <w:r>
        <w:t xml:space="preserve"> User exports a report as PDF or CSV.</w:t>
      </w:r>
    </w:p>
    <w:p w14:paraId="107B3DCD" w14:textId="77777777" w:rsidR="00976C2E" w:rsidRDefault="00BC1D12">
      <w:pPr>
        <w:pStyle w:val="ListBullet"/>
      </w:pPr>
      <w:r>
        <w:rPr>
          <w:b/>
        </w:rPr>
        <w:t>Reply:</w:t>
      </w:r>
      <w:r>
        <w:t xml:space="preserve"> System produces a downloadable file con</w:t>
      </w:r>
      <w:r>
        <w:t>taining the results, analytics, and detected failures.</w:t>
      </w:r>
    </w:p>
    <w:p w14:paraId="62FE9552" w14:textId="77777777" w:rsidR="00976C2E" w:rsidRDefault="00BC1D12">
      <w:pPr>
        <w:pStyle w:val="Heading2"/>
      </w:pPr>
      <w:bookmarkStart w:id="40" w:name="_Toc234676219"/>
      <w:r>
        <w:t>Level 1.7 — Team Collaboration</w:t>
      </w:r>
      <w:bookmarkEnd w:id="40"/>
    </w:p>
    <w:p w14:paraId="5BB35F4D" w14:textId="77777777" w:rsidR="00976C2E" w:rsidRDefault="00BC1D12">
      <w:pPr>
        <w:keepNext/>
        <w:spacing w:before="120"/>
        <w:jc w:val="center"/>
      </w:pPr>
      <w:r>
        <w:rPr>
          <w:noProof/>
        </w:rPr>
        <w:drawing>
          <wp:inline distT="0" distB="0" distL="0" distR="0" wp14:anchorId="6A2B4927" wp14:editId="19A24E03">
            <wp:extent cx="5760720" cy="44108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7-collaboration.png"/>
                    <pic:cNvPicPr/>
                  </pic:nvPicPr>
                  <pic:blipFill>
                    <a:blip r:embed="rId16"/>
                    <a:stretch>
                      <a:fillRect/>
                    </a:stretch>
                  </pic:blipFill>
                  <pic:spPr>
                    <a:xfrm>
                      <a:off x="0" y="0"/>
                      <a:ext cx="5760720" cy="4410820"/>
                    </a:xfrm>
                    <a:prstGeom prst="rect">
                      <a:avLst/>
                    </a:prstGeom>
                  </pic:spPr>
                </pic:pic>
              </a:graphicData>
            </a:graphic>
          </wp:inline>
        </w:drawing>
      </w:r>
    </w:p>
    <w:p w14:paraId="0B5BF820" w14:textId="77777777" w:rsidR="00976C2E" w:rsidRDefault="00BC1D12">
      <w:pPr>
        <w:spacing w:after="200"/>
        <w:jc w:val="center"/>
      </w:pPr>
      <w:r>
        <w:rPr>
          <w:i/>
          <w:color w:val="444444"/>
          <w:sz w:val="19"/>
        </w:rPr>
        <w:t>Figure 9: Use case diagram — Level 1.7: Team Collaboration</w:t>
      </w:r>
    </w:p>
    <w:p w14:paraId="624A8D5C" w14:textId="77777777" w:rsidR="00976C2E" w:rsidRDefault="00BC1D12">
      <w:pPr>
        <w:pStyle w:val="ListBullet"/>
      </w:pPr>
      <w:r>
        <w:rPr>
          <w:b/>
        </w:rPr>
        <w:t>Use Case Name:</w:t>
      </w:r>
      <w:r>
        <w:t xml:space="preserve"> Team Collaboration</w:t>
      </w:r>
    </w:p>
    <w:p w14:paraId="611DE2EE" w14:textId="77777777" w:rsidR="00976C2E" w:rsidRDefault="00BC1D12">
      <w:pPr>
        <w:pStyle w:val="ListBullet"/>
      </w:pPr>
      <w:r>
        <w:rPr>
          <w:b/>
        </w:rPr>
        <w:t>Primary Actors:</w:t>
      </w:r>
      <w:r>
        <w:t xml:space="preserve"> Project Owner, Admin, Invited User</w:t>
      </w:r>
    </w:p>
    <w:p w14:paraId="52979C80" w14:textId="77777777" w:rsidR="00976C2E" w:rsidRDefault="00BC1D12">
      <w:pPr>
        <w:pStyle w:val="ListBullet"/>
      </w:pPr>
      <w:r>
        <w:rPr>
          <w:b/>
        </w:rPr>
        <w:t>Secondary Actors:</w:t>
      </w:r>
      <w:r>
        <w:t xml:space="preserve"> Email </w:t>
      </w:r>
      <w:r>
        <w:t>Service</w:t>
      </w:r>
    </w:p>
    <w:p w14:paraId="1D5BC4C0" w14:textId="77777777" w:rsidR="00976C2E" w:rsidRDefault="00BC1D12">
      <w:r>
        <w:rPr>
          <w:b/>
        </w:rPr>
        <w:t>Action–Reply</w:t>
      </w:r>
    </w:p>
    <w:p w14:paraId="6497C2F4" w14:textId="77777777" w:rsidR="00976C2E" w:rsidRDefault="00BC1D12">
      <w:pPr>
        <w:pStyle w:val="ListBullet"/>
      </w:pPr>
      <w:r>
        <w:rPr>
          <w:b/>
        </w:rPr>
        <w:t>Action:</w:t>
      </w:r>
      <w:r>
        <w:t xml:space="preserve"> Owner or Admin invites a member by email and assigns a role.</w:t>
      </w:r>
    </w:p>
    <w:p w14:paraId="2D1EF63D" w14:textId="77777777" w:rsidR="00976C2E" w:rsidRDefault="00BC1D12">
      <w:pPr>
        <w:pStyle w:val="ListBullet"/>
      </w:pPr>
      <w:r>
        <w:rPr>
          <w:b/>
        </w:rPr>
        <w:lastRenderedPageBreak/>
        <w:t>Reply:</w:t>
      </w:r>
      <w:r>
        <w:t xml:space="preserve"> System creates a pending invitation with a unique token and sends an invitation email.</w:t>
      </w:r>
    </w:p>
    <w:p w14:paraId="17D955B5" w14:textId="77777777" w:rsidR="00976C2E" w:rsidRDefault="00BC1D12">
      <w:pPr>
        <w:pStyle w:val="ListBullet"/>
      </w:pPr>
      <w:r>
        <w:rPr>
          <w:b/>
        </w:rPr>
        <w:t>Action:</w:t>
      </w:r>
      <w:r>
        <w:t xml:space="preserve"> Invited User accepts or declines the invitation via the link.</w:t>
      </w:r>
    </w:p>
    <w:p w14:paraId="07B9C88A" w14:textId="77777777" w:rsidR="00976C2E" w:rsidRDefault="00BC1D12">
      <w:pPr>
        <w:pStyle w:val="ListBullet"/>
      </w:pPr>
      <w:r>
        <w:rPr>
          <w:b/>
        </w:rPr>
        <w:t>Re</w:t>
      </w:r>
      <w:r>
        <w:rPr>
          <w:b/>
        </w:rPr>
        <w:t>ply:</w:t>
      </w:r>
      <w:r>
        <w:t xml:space="preserve"> System adds the user to the project with the assigned role, or marks the invitation declined.</w:t>
      </w:r>
    </w:p>
    <w:p w14:paraId="7D4F0A0E" w14:textId="77777777" w:rsidR="00976C2E" w:rsidRDefault="00BC1D12">
      <w:pPr>
        <w:pStyle w:val="ListBullet"/>
      </w:pPr>
      <w:r>
        <w:rPr>
          <w:b/>
        </w:rPr>
        <w:t>Action:</w:t>
      </w:r>
      <w:r>
        <w:t xml:space="preserve"> Owner updates a member's role or removes a member.</w:t>
      </w:r>
    </w:p>
    <w:p w14:paraId="5C41B691" w14:textId="77777777" w:rsidR="00976C2E" w:rsidRDefault="00BC1D12">
      <w:pPr>
        <w:pStyle w:val="ListBullet"/>
      </w:pPr>
      <w:r>
        <w:rPr>
          <w:b/>
        </w:rPr>
        <w:t>Reply:</w:t>
      </w:r>
      <w:r>
        <w:t xml:space="preserve"> System applies the change.</w:t>
      </w:r>
    </w:p>
    <w:p w14:paraId="6005BFB3" w14:textId="77777777" w:rsidR="00976C2E" w:rsidRDefault="00BC1D12">
      <w:pPr>
        <w:pStyle w:val="ListBullet"/>
      </w:pPr>
      <w:r>
        <w:rPr>
          <w:b/>
        </w:rPr>
        <w:t>Action:</w:t>
      </w:r>
      <w:r>
        <w:t xml:space="preserve"> Owner or Admin views members and pending invitations.</w:t>
      </w:r>
    </w:p>
    <w:p w14:paraId="57982CDD" w14:textId="77777777" w:rsidR="00976C2E" w:rsidRDefault="00BC1D12">
      <w:pPr>
        <w:pStyle w:val="ListBullet"/>
      </w:pPr>
      <w:r>
        <w:rPr>
          <w:b/>
        </w:rPr>
        <w:t>Re</w:t>
      </w:r>
      <w:r>
        <w:rPr>
          <w:b/>
        </w:rPr>
        <w:t>ply:</w:t>
      </w:r>
      <w:r>
        <w:t xml:space="preserve"> System lists them.</w:t>
      </w:r>
    </w:p>
    <w:p w14:paraId="03FDF746" w14:textId="77777777" w:rsidR="00976C2E" w:rsidRDefault="00BC1D12">
      <w:r>
        <w:br w:type="page"/>
      </w:r>
    </w:p>
    <w:p w14:paraId="4103FBDE" w14:textId="77777777" w:rsidR="00976C2E" w:rsidRDefault="00BC1D12">
      <w:pPr>
        <w:pStyle w:val="Heading1"/>
      </w:pPr>
      <w:bookmarkStart w:id="41" w:name="_Toc234676220"/>
      <w:r>
        <w:lastRenderedPageBreak/>
        <w:t>5. Activity Diagrams</w:t>
      </w:r>
      <w:bookmarkEnd w:id="41"/>
    </w:p>
    <w:p w14:paraId="50E23968" w14:textId="77777777" w:rsidR="00976C2E" w:rsidRDefault="00BC1D12">
      <w:r>
        <w:t xml:space="preserve">Activity diagrams describe the dynamic behaviour of each module as a flow of actions and decisions — from an initial state to a final state. The following seven diagrams cover the platform's modules; </w:t>
      </w:r>
      <w:r>
        <w:t>decision points are shown as diamonds and the paths are labelled with their conditions.</w:t>
      </w:r>
    </w:p>
    <w:p w14:paraId="11C128BF" w14:textId="77777777" w:rsidR="00976C2E" w:rsidRDefault="00BC1D12">
      <w:pPr>
        <w:pStyle w:val="Heading2"/>
      </w:pPr>
      <w:bookmarkStart w:id="42" w:name="_Toc234676221"/>
      <w:r>
        <w:lastRenderedPageBreak/>
        <w:t>5.1 Authentication</w:t>
      </w:r>
      <w:bookmarkEnd w:id="42"/>
    </w:p>
    <w:p w14:paraId="3A44D252" w14:textId="77777777" w:rsidR="00976C2E" w:rsidRDefault="00BC1D12">
      <w:pPr>
        <w:keepNext/>
        <w:spacing w:before="120"/>
        <w:jc w:val="center"/>
      </w:pPr>
      <w:r>
        <w:rPr>
          <w:noProof/>
        </w:rPr>
        <w:drawing>
          <wp:inline distT="0" distB="0" distL="0" distR="0" wp14:anchorId="029791B3" wp14:editId="0BBD33E2">
            <wp:extent cx="5760720" cy="70135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1.1-authentication.png"/>
                    <pic:cNvPicPr/>
                  </pic:nvPicPr>
                  <pic:blipFill>
                    <a:blip r:embed="rId17"/>
                    <a:stretch>
                      <a:fillRect/>
                    </a:stretch>
                  </pic:blipFill>
                  <pic:spPr>
                    <a:xfrm>
                      <a:off x="0" y="0"/>
                      <a:ext cx="5760720" cy="7013537"/>
                    </a:xfrm>
                    <a:prstGeom prst="rect">
                      <a:avLst/>
                    </a:prstGeom>
                  </pic:spPr>
                </pic:pic>
              </a:graphicData>
            </a:graphic>
          </wp:inline>
        </w:drawing>
      </w:r>
    </w:p>
    <w:p w14:paraId="7D4570B2" w14:textId="77777777" w:rsidR="00976C2E" w:rsidRDefault="00BC1D12">
      <w:pPr>
        <w:spacing w:after="200"/>
        <w:jc w:val="center"/>
      </w:pPr>
      <w:r>
        <w:rPr>
          <w:i/>
          <w:color w:val="444444"/>
          <w:sz w:val="19"/>
        </w:rPr>
        <w:t>Figure 10: Activity diagram — Authentication</w:t>
      </w:r>
    </w:p>
    <w:p w14:paraId="6C0165DB" w14:textId="77777777" w:rsidR="00976C2E" w:rsidRDefault="00BC1D12">
      <w:r>
        <w:t xml:space="preserve">The flow branches on whether the visitor already has an account. A registered user enters credentials </w:t>
      </w:r>
      <w:r>
        <w:t xml:space="preserve">and, if they are valid, is issued an authentication token; otherwise an error is shown. </w:t>
      </w:r>
      <w:r>
        <w:lastRenderedPageBreak/>
        <w:t>A new user completes the sign-up form, which the system validates for format and uniqueness before creating the account. Both successful paths converge on issuing a tok</w:t>
      </w:r>
      <w:r>
        <w:t>en and redirecting to the dashboard.</w:t>
      </w:r>
    </w:p>
    <w:p w14:paraId="0CAD72E1" w14:textId="77777777" w:rsidR="00976C2E" w:rsidRDefault="00BC1D12">
      <w:pPr>
        <w:pStyle w:val="Heading2"/>
      </w:pPr>
      <w:bookmarkStart w:id="43" w:name="_Toc234676222"/>
      <w:r>
        <w:t>5.2 Project &amp; Endpoint Management</w:t>
      </w:r>
      <w:bookmarkEnd w:id="43"/>
    </w:p>
    <w:p w14:paraId="751CE000" w14:textId="77777777" w:rsidR="00976C2E" w:rsidRDefault="00BC1D12">
      <w:pPr>
        <w:keepNext/>
        <w:spacing w:before="120"/>
        <w:jc w:val="center"/>
      </w:pPr>
      <w:r>
        <w:rPr>
          <w:noProof/>
        </w:rPr>
        <w:drawing>
          <wp:inline distT="0" distB="0" distL="0" distR="0" wp14:anchorId="747C0CE3" wp14:editId="5607629B">
            <wp:extent cx="5760720" cy="36244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1.2-project-endpoint.png"/>
                    <pic:cNvPicPr/>
                  </pic:nvPicPr>
                  <pic:blipFill>
                    <a:blip r:embed="rId18"/>
                    <a:stretch>
                      <a:fillRect/>
                    </a:stretch>
                  </pic:blipFill>
                  <pic:spPr>
                    <a:xfrm>
                      <a:off x="0" y="0"/>
                      <a:ext cx="5760720" cy="3624475"/>
                    </a:xfrm>
                    <a:prstGeom prst="rect">
                      <a:avLst/>
                    </a:prstGeom>
                  </pic:spPr>
                </pic:pic>
              </a:graphicData>
            </a:graphic>
          </wp:inline>
        </w:drawing>
      </w:r>
    </w:p>
    <w:p w14:paraId="6FCA5E07" w14:textId="77777777" w:rsidR="00976C2E" w:rsidRDefault="00BC1D12">
      <w:pPr>
        <w:spacing w:after="200"/>
        <w:jc w:val="center"/>
      </w:pPr>
      <w:r>
        <w:rPr>
          <w:i/>
          <w:color w:val="444444"/>
          <w:sz w:val="19"/>
        </w:rPr>
        <w:t>Figure 11: Activity diagram — Project &amp; Endpoint Management</w:t>
      </w:r>
    </w:p>
    <w:p w14:paraId="41862077" w14:textId="77777777" w:rsidR="00976C2E" w:rsidRDefault="00BC1D12">
      <w:r>
        <w:t>From the dashboard the user either creates a new project — supplying a name and optional description, after which the proje</w:t>
      </w:r>
      <w:r>
        <w:t>ct is created with the user as owner — or manages an existing one. Managing a project branches into renaming/updating it, adding an endpoint (validated for uniqueness), deleting an endpoint, or deleting the entire project after a confirmation prompt.</w:t>
      </w:r>
    </w:p>
    <w:p w14:paraId="51983AB0" w14:textId="77777777" w:rsidR="00976C2E" w:rsidRDefault="00BC1D12">
      <w:pPr>
        <w:pStyle w:val="Heading2"/>
      </w:pPr>
      <w:bookmarkStart w:id="44" w:name="_Toc234676223"/>
      <w:r>
        <w:lastRenderedPageBreak/>
        <w:t>5.3 A</w:t>
      </w:r>
      <w:r>
        <w:t>PI Specification Management</w:t>
      </w:r>
      <w:bookmarkEnd w:id="44"/>
    </w:p>
    <w:p w14:paraId="58105A63" w14:textId="77777777" w:rsidR="00976C2E" w:rsidRDefault="00BC1D12">
      <w:pPr>
        <w:keepNext/>
        <w:spacing w:before="120"/>
        <w:jc w:val="center"/>
      </w:pPr>
      <w:r>
        <w:rPr>
          <w:noProof/>
        </w:rPr>
        <w:drawing>
          <wp:inline distT="0" distB="0" distL="0" distR="0" wp14:anchorId="745EB27E" wp14:editId="6FF271F9">
            <wp:extent cx="5760720" cy="7315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1.3-api-specification.png"/>
                    <pic:cNvPicPr/>
                  </pic:nvPicPr>
                  <pic:blipFill>
                    <a:blip r:embed="rId19"/>
                    <a:stretch>
                      <a:fillRect/>
                    </a:stretch>
                  </pic:blipFill>
                  <pic:spPr>
                    <a:xfrm>
                      <a:off x="0" y="0"/>
                      <a:ext cx="5760720" cy="7315200"/>
                    </a:xfrm>
                    <a:prstGeom prst="rect">
                      <a:avLst/>
                    </a:prstGeom>
                  </pic:spPr>
                </pic:pic>
              </a:graphicData>
            </a:graphic>
          </wp:inline>
        </w:drawing>
      </w:r>
    </w:p>
    <w:p w14:paraId="066869C0" w14:textId="77777777" w:rsidR="00976C2E" w:rsidRDefault="00BC1D12">
      <w:pPr>
        <w:spacing w:after="200"/>
        <w:jc w:val="center"/>
      </w:pPr>
      <w:r>
        <w:rPr>
          <w:i/>
          <w:color w:val="444444"/>
          <w:sz w:val="19"/>
        </w:rPr>
        <w:t>Figure 12: Activity diagram — API Specification Management</w:t>
      </w:r>
    </w:p>
    <w:p w14:paraId="6EAD9FCC" w14:textId="77777777" w:rsidR="00976C2E" w:rsidRDefault="00BC1D12">
      <w:r>
        <w:lastRenderedPageBreak/>
        <w:t>The user provides a specification either by uploading an OpenAPI 3.0 YAML file or by uploading source code for the LLM to generate one. The specification is then valid</w:t>
      </w:r>
      <w:r>
        <w:t>ated and parsed: on success the endpoints and operations are extracted and displayed; on failure a descriptive error is returned.</w:t>
      </w:r>
    </w:p>
    <w:p w14:paraId="15D84607" w14:textId="77777777" w:rsidR="00976C2E" w:rsidRDefault="00BC1D12">
      <w:pPr>
        <w:pStyle w:val="Heading2"/>
      </w:pPr>
      <w:bookmarkStart w:id="45" w:name="_Toc234676224"/>
      <w:r>
        <w:lastRenderedPageBreak/>
        <w:t>5.4 Test Suite Management</w:t>
      </w:r>
      <w:bookmarkEnd w:id="45"/>
    </w:p>
    <w:p w14:paraId="25034A32" w14:textId="77777777" w:rsidR="00976C2E" w:rsidRDefault="00BC1D12">
      <w:pPr>
        <w:keepNext/>
        <w:spacing w:before="120"/>
        <w:jc w:val="center"/>
      </w:pPr>
      <w:r>
        <w:rPr>
          <w:noProof/>
        </w:rPr>
        <w:drawing>
          <wp:inline distT="0" distB="0" distL="0" distR="0" wp14:anchorId="430B545E" wp14:editId="24B07E2E">
            <wp:extent cx="5760720" cy="72629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1.4-test-suite.png"/>
                    <pic:cNvPicPr/>
                  </pic:nvPicPr>
                  <pic:blipFill>
                    <a:blip r:embed="rId20"/>
                    <a:stretch>
                      <a:fillRect/>
                    </a:stretch>
                  </pic:blipFill>
                  <pic:spPr>
                    <a:xfrm>
                      <a:off x="0" y="0"/>
                      <a:ext cx="5760720" cy="7262949"/>
                    </a:xfrm>
                    <a:prstGeom prst="rect">
                      <a:avLst/>
                    </a:prstGeom>
                  </pic:spPr>
                </pic:pic>
              </a:graphicData>
            </a:graphic>
          </wp:inline>
        </w:drawing>
      </w:r>
    </w:p>
    <w:p w14:paraId="0A4216DE" w14:textId="77777777" w:rsidR="00976C2E" w:rsidRDefault="00BC1D12">
      <w:pPr>
        <w:spacing w:after="200"/>
        <w:jc w:val="center"/>
      </w:pPr>
      <w:r>
        <w:rPr>
          <w:i/>
          <w:color w:val="444444"/>
          <w:sz w:val="19"/>
        </w:rPr>
        <w:t>Figure 13: Activity diagram — Test Suite Management</w:t>
      </w:r>
    </w:p>
    <w:p w14:paraId="2473E6B1" w14:textId="77777777" w:rsidR="00976C2E" w:rsidRDefault="00BC1D12">
      <w:r>
        <w:lastRenderedPageBreak/>
        <w:t>The user either generates a new suite — config</w:t>
      </w:r>
      <w:r>
        <w:t>uring the target URL, time budget, and mutation rate, after which the engine generates test cases using LLM-generated values and saves the suite — or reuses a previously saved suite. Either path ends by displaying the test suite.</w:t>
      </w:r>
    </w:p>
    <w:p w14:paraId="0D65D5F1" w14:textId="77777777" w:rsidR="00976C2E" w:rsidRDefault="00BC1D12">
      <w:pPr>
        <w:pStyle w:val="Heading2"/>
      </w:pPr>
      <w:bookmarkStart w:id="46" w:name="_Toc234676225"/>
      <w:r>
        <w:lastRenderedPageBreak/>
        <w:t>5.5 Test Execution</w:t>
      </w:r>
      <w:bookmarkEnd w:id="46"/>
    </w:p>
    <w:p w14:paraId="16CD3686" w14:textId="77777777" w:rsidR="00976C2E" w:rsidRDefault="00BC1D12">
      <w:pPr>
        <w:keepNext/>
        <w:spacing w:before="120"/>
        <w:jc w:val="center"/>
      </w:pPr>
      <w:r>
        <w:rPr>
          <w:noProof/>
        </w:rPr>
        <w:drawing>
          <wp:inline distT="0" distB="0" distL="0" distR="0" wp14:anchorId="21E570FF" wp14:editId="7A2CA8A5">
            <wp:extent cx="4054356" cy="76809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1.5-test-execution.png"/>
                    <pic:cNvPicPr/>
                  </pic:nvPicPr>
                  <pic:blipFill>
                    <a:blip r:embed="rId21"/>
                    <a:stretch>
                      <a:fillRect/>
                    </a:stretch>
                  </pic:blipFill>
                  <pic:spPr>
                    <a:xfrm>
                      <a:off x="0" y="0"/>
                      <a:ext cx="4054356" cy="7680959"/>
                    </a:xfrm>
                    <a:prstGeom prst="rect">
                      <a:avLst/>
                    </a:prstGeom>
                  </pic:spPr>
                </pic:pic>
              </a:graphicData>
            </a:graphic>
          </wp:inline>
        </w:drawing>
      </w:r>
    </w:p>
    <w:p w14:paraId="59B18074" w14:textId="77777777" w:rsidR="00976C2E" w:rsidRDefault="00BC1D12">
      <w:pPr>
        <w:spacing w:after="200"/>
        <w:jc w:val="center"/>
      </w:pPr>
      <w:r>
        <w:rPr>
          <w:i/>
          <w:color w:val="444444"/>
          <w:sz w:val="19"/>
        </w:rPr>
        <w:lastRenderedPageBreak/>
        <w:t>Figur</w:t>
      </w:r>
      <w:r>
        <w:rPr>
          <w:i/>
          <w:color w:val="444444"/>
          <w:sz w:val="19"/>
        </w:rPr>
        <w:t>e 14: Activity diagram — Test Execution</w:t>
      </w:r>
    </w:p>
    <w:p w14:paraId="0999D0D0" w14:textId="77777777" w:rsidR="00976C2E" w:rsidRDefault="00BC1D12">
      <w:r>
        <w:t>Selecting a suite and clicking Run creates an asynchronous job. The engine generates test cases and then loops, sending each request to the target API, recording the response, and updating the live progress indicator</w:t>
      </w:r>
      <w:r>
        <w:t>. When the run finishes, a completion alert with analytics is sent on success, or a failure alert with the reason on error; the results and report are stored either way.</w:t>
      </w:r>
    </w:p>
    <w:p w14:paraId="6CEC79E7" w14:textId="77777777" w:rsidR="00976C2E" w:rsidRDefault="00BC1D12">
      <w:pPr>
        <w:pStyle w:val="Heading2"/>
      </w:pPr>
      <w:bookmarkStart w:id="47" w:name="_Toc234676226"/>
      <w:r>
        <w:t>5.6 Test Results &amp; Reports</w:t>
      </w:r>
      <w:bookmarkEnd w:id="47"/>
    </w:p>
    <w:p w14:paraId="470D718D" w14:textId="77777777" w:rsidR="00976C2E" w:rsidRDefault="00BC1D12">
      <w:pPr>
        <w:keepNext/>
        <w:spacing w:before="120"/>
        <w:jc w:val="center"/>
      </w:pPr>
      <w:r>
        <w:rPr>
          <w:noProof/>
        </w:rPr>
        <w:drawing>
          <wp:inline distT="0" distB="0" distL="0" distR="0" wp14:anchorId="1E4EC31F" wp14:editId="4EA0356E">
            <wp:extent cx="5760720" cy="27695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1.6-results-reports.png"/>
                    <pic:cNvPicPr/>
                  </pic:nvPicPr>
                  <pic:blipFill>
                    <a:blip r:embed="rId22"/>
                    <a:stretch>
                      <a:fillRect/>
                    </a:stretch>
                  </pic:blipFill>
                  <pic:spPr>
                    <a:xfrm>
                      <a:off x="0" y="0"/>
                      <a:ext cx="5760720" cy="2769577"/>
                    </a:xfrm>
                    <a:prstGeom prst="rect">
                      <a:avLst/>
                    </a:prstGeom>
                  </pic:spPr>
                </pic:pic>
              </a:graphicData>
            </a:graphic>
          </wp:inline>
        </w:drawing>
      </w:r>
    </w:p>
    <w:p w14:paraId="69CA17F2" w14:textId="77777777" w:rsidR="00976C2E" w:rsidRDefault="00BC1D12">
      <w:pPr>
        <w:spacing w:after="200"/>
        <w:jc w:val="center"/>
      </w:pPr>
      <w:r>
        <w:rPr>
          <w:i/>
          <w:color w:val="444444"/>
          <w:sz w:val="19"/>
        </w:rPr>
        <w:t>Figure 15: Activity diagram — Test Results &amp; Reports</w:t>
      </w:r>
    </w:p>
    <w:p w14:paraId="09058412" w14:textId="77777777" w:rsidR="00976C2E" w:rsidRDefault="00BC1D12">
      <w:r>
        <w:t>Afte</w:t>
      </w:r>
      <w:r>
        <w:t>r opening a completed run, the user views the per-endpoint results and can then filter them, inspect the captured requests and responses, view the analytics report (response-code distribution, coverage, server failures, and LLM-generated failure explanatio</w:t>
      </w:r>
      <w:r>
        <w:t>ns), or export the report as PDF/CSV.</w:t>
      </w:r>
    </w:p>
    <w:p w14:paraId="33A86242" w14:textId="77777777" w:rsidR="00976C2E" w:rsidRDefault="00BC1D12">
      <w:pPr>
        <w:pStyle w:val="Heading2"/>
      </w:pPr>
      <w:bookmarkStart w:id="48" w:name="_Toc234676227"/>
      <w:r>
        <w:lastRenderedPageBreak/>
        <w:t>5.7 Team Collaboration</w:t>
      </w:r>
      <w:bookmarkEnd w:id="48"/>
    </w:p>
    <w:p w14:paraId="5DCE4EE6" w14:textId="77777777" w:rsidR="00976C2E" w:rsidRDefault="00BC1D12">
      <w:pPr>
        <w:keepNext/>
        <w:spacing w:before="120"/>
        <w:jc w:val="center"/>
      </w:pPr>
      <w:r>
        <w:rPr>
          <w:noProof/>
        </w:rPr>
        <w:drawing>
          <wp:inline distT="0" distB="0" distL="0" distR="0" wp14:anchorId="732EAD80" wp14:editId="60C300F5">
            <wp:extent cx="5760720" cy="703146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1.7-collaboration.png"/>
                    <pic:cNvPicPr/>
                  </pic:nvPicPr>
                  <pic:blipFill>
                    <a:blip r:embed="rId23"/>
                    <a:stretch>
                      <a:fillRect/>
                    </a:stretch>
                  </pic:blipFill>
                  <pic:spPr>
                    <a:xfrm>
                      <a:off x="0" y="0"/>
                      <a:ext cx="5760720" cy="7031467"/>
                    </a:xfrm>
                    <a:prstGeom prst="rect">
                      <a:avLst/>
                    </a:prstGeom>
                  </pic:spPr>
                </pic:pic>
              </a:graphicData>
            </a:graphic>
          </wp:inline>
        </w:drawing>
      </w:r>
    </w:p>
    <w:p w14:paraId="4EB5ADFD" w14:textId="77777777" w:rsidR="00976C2E" w:rsidRDefault="00BC1D12">
      <w:pPr>
        <w:spacing w:after="200"/>
        <w:jc w:val="center"/>
      </w:pPr>
      <w:r>
        <w:rPr>
          <w:i/>
          <w:color w:val="444444"/>
          <w:sz w:val="19"/>
        </w:rPr>
        <w:t>Figure 16: Activity diagram — Team Collaboration</w:t>
      </w:r>
    </w:p>
    <w:p w14:paraId="2AE093FC" w14:textId="77777777" w:rsidR="00976C2E" w:rsidRDefault="00BC1D12">
      <w:r>
        <w:t xml:space="preserve">An owner or admin enters an invitee's email and role; the system creates a tokened invitation and emails it. When the invited user opens the </w:t>
      </w:r>
      <w:r>
        <w:t xml:space="preserve">link, the flow branches on their response — </w:t>
      </w:r>
      <w:r>
        <w:lastRenderedPageBreak/>
        <w:t>accepting adds them to the project as a member with the assigned role (and the project appears on their dashboard), while declining marks the invitation declined.</w:t>
      </w:r>
    </w:p>
    <w:p w14:paraId="0499F28F" w14:textId="77777777" w:rsidR="00976C2E" w:rsidRDefault="00BC1D12">
      <w:r>
        <w:br w:type="page"/>
      </w:r>
    </w:p>
    <w:p w14:paraId="20FAFA6B" w14:textId="77777777" w:rsidR="00976C2E" w:rsidRDefault="00BC1D12">
      <w:pPr>
        <w:pStyle w:val="Heading1"/>
      </w:pPr>
      <w:bookmarkStart w:id="49" w:name="_Toc234676228"/>
      <w:r>
        <w:lastRenderedPageBreak/>
        <w:t>6. Data-Based Modeling</w:t>
      </w:r>
      <w:bookmarkEnd w:id="49"/>
    </w:p>
    <w:p w14:paraId="5765A3A0" w14:textId="77777777" w:rsidR="00976C2E" w:rsidRDefault="00BC1D12">
      <w:r>
        <w:t>Data-based modeling iden</w:t>
      </w:r>
      <w:r>
        <w:t>tifies the information the AutoRestTest platform must store and manage, independent of how the software is built. Following the Pressman / Coad-Yourdon analysis method, we begin by listing every noun that appears in the requirement statements and usage sce</w:t>
      </w:r>
      <w:r>
        <w:t xml:space="preserve">narios, separate the nouns that belong to the </w:t>
      </w:r>
      <w:r>
        <w:rPr>
          <w:b/>
        </w:rPr>
        <w:t>problem space</w:t>
      </w:r>
      <w:r>
        <w:t xml:space="preserve"> from those that belong only to the </w:t>
      </w:r>
      <w:r>
        <w:rPr>
          <w:b/>
        </w:rPr>
        <w:t>solution space</w:t>
      </w:r>
      <w:r>
        <w:t xml:space="preserve">, distil the problem-space nouns into a set of </w:t>
      </w:r>
      <w:r>
        <w:rPr>
          <w:b/>
        </w:rPr>
        <w:t>data objects</w:t>
      </w:r>
      <w:r>
        <w:t xml:space="preserve">, describe the </w:t>
      </w:r>
      <w:r>
        <w:rPr>
          <w:b/>
        </w:rPr>
        <w:t>relationships</w:t>
      </w:r>
      <w:r>
        <w:t xml:space="preserve"> between those objects, capture them in an </w:t>
      </w:r>
      <w:r>
        <w:rPr>
          <w:b/>
        </w:rPr>
        <w:t>Entity-Relationsh</w:t>
      </w:r>
      <w:r>
        <w:rPr>
          <w:b/>
        </w:rPr>
        <w:t>ip (ER) diagram</w:t>
      </w:r>
      <w:r>
        <w:t xml:space="preserve">, and finally give the concrete </w:t>
      </w:r>
      <w:r>
        <w:rPr>
          <w:b/>
        </w:rPr>
        <w:t>schema</w:t>
      </w:r>
      <w:r>
        <w:t xml:space="preserve"> of each object.</w:t>
      </w:r>
    </w:p>
    <w:p w14:paraId="71431946" w14:textId="77777777" w:rsidR="00976C2E" w:rsidRDefault="00BC1D12">
      <w:pPr>
        <w:pStyle w:val="Heading2"/>
      </w:pPr>
      <w:bookmarkStart w:id="50" w:name="_Toc234676229"/>
      <w:r>
        <w:t>6.1 Noun Listing</w:t>
      </w:r>
      <w:bookmarkEnd w:id="50"/>
    </w:p>
    <w:p w14:paraId="362D7EB4" w14:textId="77777777" w:rsidR="00976C2E" w:rsidRDefault="00BC1D12">
      <w:r>
        <w:t xml:space="preserve">Every noun drawn from the requirements is listed below and marked in the </w:t>
      </w:r>
      <w:r>
        <w:rPr>
          <w:i/>
        </w:rPr>
        <w:t>Problem / Solution Space</w:t>
      </w:r>
      <w:r>
        <w:t xml:space="preserve"> column:</w:t>
      </w:r>
    </w:p>
    <w:p w14:paraId="0A628501" w14:textId="77777777" w:rsidR="00976C2E" w:rsidRDefault="00BC1D12">
      <w:pPr>
        <w:pStyle w:val="ListBullet"/>
      </w:pPr>
      <w:r>
        <w:rPr>
          <w:b/>
        </w:rPr>
        <w:t>P (Problem Space)</w:t>
      </w:r>
      <w:r>
        <w:t xml:space="preserve"> — a concept essential to the application doma</w:t>
      </w:r>
      <w:r>
        <w:t>in; it becomes a data object or an attribute of one.</w:t>
      </w:r>
    </w:p>
    <w:p w14:paraId="00952107" w14:textId="77777777" w:rsidR="00976C2E" w:rsidRDefault="00BC1D12">
      <w:pPr>
        <w:pStyle w:val="ListBullet"/>
      </w:pPr>
      <w:r>
        <w:rPr>
          <w:b/>
        </w:rPr>
        <w:t>S (Solution Space)</w:t>
      </w:r>
      <w:r>
        <w:t xml:space="preserve"> — a concept tied to a specific interface, action, external system, or file format; it does not, by itself, become stored data.</w:t>
      </w:r>
    </w:p>
    <w:tbl>
      <w:tblPr>
        <w:tblStyle w:val="TableGrid"/>
        <w:tblW w:w="0" w:type="auto"/>
        <w:jc w:val="center"/>
        <w:tblLook w:val="04A0" w:firstRow="1" w:lastRow="0" w:firstColumn="1" w:lastColumn="0" w:noHBand="0" w:noVBand="1"/>
      </w:tblPr>
      <w:tblGrid>
        <w:gridCol w:w="2160"/>
        <w:gridCol w:w="2160"/>
        <w:gridCol w:w="2160"/>
        <w:gridCol w:w="2160"/>
      </w:tblGrid>
      <w:tr w:rsidR="00976C2E" w14:paraId="7213F877" w14:textId="77777777">
        <w:trPr>
          <w:tblHeader/>
          <w:jc w:val="center"/>
        </w:trPr>
        <w:tc>
          <w:tcPr>
            <w:tcW w:w="2160" w:type="dxa"/>
          </w:tcPr>
          <w:p w14:paraId="7420BCB7" w14:textId="77777777" w:rsidR="00976C2E" w:rsidRDefault="00BC1D12">
            <w:r>
              <w:rPr>
                <w:b/>
                <w:sz w:val="19"/>
              </w:rPr>
              <w:t>SL</w:t>
            </w:r>
          </w:p>
        </w:tc>
        <w:tc>
          <w:tcPr>
            <w:tcW w:w="2160" w:type="dxa"/>
          </w:tcPr>
          <w:p w14:paraId="26F4BB02" w14:textId="77777777" w:rsidR="00976C2E" w:rsidRDefault="00BC1D12">
            <w:r>
              <w:rPr>
                <w:b/>
                <w:sz w:val="19"/>
              </w:rPr>
              <w:t>Noun</w:t>
            </w:r>
          </w:p>
        </w:tc>
        <w:tc>
          <w:tcPr>
            <w:tcW w:w="2160" w:type="dxa"/>
          </w:tcPr>
          <w:p w14:paraId="15B70AC7" w14:textId="77777777" w:rsidR="00976C2E" w:rsidRDefault="00BC1D12">
            <w:r>
              <w:rPr>
                <w:b/>
                <w:sz w:val="19"/>
              </w:rPr>
              <w:t>Attributes</w:t>
            </w:r>
          </w:p>
        </w:tc>
        <w:tc>
          <w:tcPr>
            <w:tcW w:w="2160" w:type="dxa"/>
          </w:tcPr>
          <w:p w14:paraId="2A253FF9" w14:textId="77777777" w:rsidR="00976C2E" w:rsidRDefault="00BC1D12">
            <w:r>
              <w:rPr>
                <w:b/>
                <w:sz w:val="19"/>
              </w:rPr>
              <w:t>P / S</w:t>
            </w:r>
          </w:p>
        </w:tc>
      </w:tr>
      <w:tr w:rsidR="00976C2E" w14:paraId="6DBDE4AB" w14:textId="77777777">
        <w:trPr>
          <w:jc w:val="center"/>
        </w:trPr>
        <w:tc>
          <w:tcPr>
            <w:tcW w:w="2160" w:type="dxa"/>
          </w:tcPr>
          <w:p w14:paraId="032FD23D" w14:textId="77777777" w:rsidR="00976C2E" w:rsidRDefault="00BC1D12">
            <w:r>
              <w:rPr>
                <w:sz w:val="19"/>
              </w:rPr>
              <w:t>1</w:t>
            </w:r>
          </w:p>
        </w:tc>
        <w:tc>
          <w:tcPr>
            <w:tcW w:w="2160" w:type="dxa"/>
          </w:tcPr>
          <w:p w14:paraId="5CA11BF1" w14:textId="77777777" w:rsidR="00976C2E" w:rsidRDefault="00BC1D12">
            <w:r>
              <w:rPr>
                <w:sz w:val="19"/>
              </w:rPr>
              <w:t>Access</w:t>
            </w:r>
          </w:p>
        </w:tc>
        <w:tc>
          <w:tcPr>
            <w:tcW w:w="2160" w:type="dxa"/>
          </w:tcPr>
          <w:p w14:paraId="2BB9C5B8" w14:textId="77777777" w:rsidR="00976C2E" w:rsidRDefault="00976C2E"/>
        </w:tc>
        <w:tc>
          <w:tcPr>
            <w:tcW w:w="2160" w:type="dxa"/>
          </w:tcPr>
          <w:p w14:paraId="10E2F42C" w14:textId="77777777" w:rsidR="00976C2E" w:rsidRDefault="00BC1D12">
            <w:r>
              <w:rPr>
                <w:sz w:val="19"/>
              </w:rPr>
              <w:t>S</w:t>
            </w:r>
          </w:p>
        </w:tc>
      </w:tr>
      <w:tr w:rsidR="00976C2E" w14:paraId="77544B1F" w14:textId="77777777">
        <w:trPr>
          <w:jc w:val="center"/>
        </w:trPr>
        <w:tc>
          <w:tcPr>
            <w:tcW w:w="2160" w:type="dxa"/>
          </w:tcPr>
          <w:p w14:paraId="28FA662A" w14:textId="77777777" w:rsidR="00976C2E" w:rsidRDefault="00BC1D12">
            <w:r>
              <w:rPr>
                <w:sz w:val="19"/>
              </w:rPr>
              <w:t>2</w:t>
            </w:r>
          </w:p>
        </w:tc>
        <w:tc>
          <w:tcPr>
            <w:tcW w:w="2160" w:type="dxa"/>
          </w:tcPr>
          <w:p w14:paraId="292E1E6B" w14:textId="77777777" w:rsidR="00976C2E" w:rsidRDefault="00BC1D12">
            <w:r>
              <w:rPr>
                <w:sz w:val="19"/>
              </w:rPr>
              <w:t>Account</w:t>
            </w:r>
          </w:p>
        </w:tc>
        <w:tc>
          <w:tcPr>
            <w:tcW w:w="2160" w:type="dxa"/>
          </w:tcPr>
          <w:p w14:paraId="6951BB72" w14:textId="77777777" w:rsidR="00976C2E" w:rsidRDefault="00976C2E"/>
        </w:tc>
        <w:tc>
          <w:tcPr>
            <w:tcW w:w="2160" w:type="dxa"/>
          </w:tcPr>
          <w:p w14:paraId="7F90F6AD" w14:textId="77777777" w:rsidR="00976C2E" w:rsidRDefault="00BC1D12">
            <w:r>
              <w:rPr>
                <w:sz w:val="19"/>
              </w:rPr>
              <w:t>S</w:t>
            </w:r>
          </w:p>
        </w:tc>
      </w:tr>
      <w:tr w:rsidR="00976C2E" w14:paraId="4754D8E9" w14:textId="77777777">
        <w:trPr>
          <w:jc w:val="center"/>
        </w:trPr>
        <w:tc>
          <w:tcPr>
            <w:tcW w:w="2160" w:type="dxa"/>
          </w:tcPr>
          <w:p w14:paraId="77D2E343" w14:textId="77777777" w:rsidR="00976C2E" w:rsidRDefault="00BC1D12">
            <w:r>
              <w:rPr>
                <w:sz w:val="19"/>
              </w:rPr>
              <w:t>3</w:t>
            </w:r>
          </w:p>
        </w:tc>
        <w:tc>
          <w:tcPr>
            <w:tcW w:w="2160" w:type="dxa"/>
          </w:tcPr>
          <w:p w14:paraId="70657D0B" w14:textId="77777777" w:rsidR="00976C2E" w:rsidRDefault="00BC1D12">
            <w:r>
              <w:rPr>
                <w:sz w:val="19"/>
              </w:rPr>
              <w:t>Admin</w:t>
            </w:r>
          </w:p>
        </w:tc>
        <w:tc>
          <w:tcPr>
            <w:tcW w:w="2160" w:type="dxa"/>
          </w:tcPr>
          <w:p w14:paraId="007B0B02" w14:textId="77777777" w:rsidR="00976C2E" w:rsidRDefault="00976C2E"/>
        </w:tc>
        <w:tc>
          <w:tcPr>
            <w:tcW w:w="2160" w:type="dxa"/>
          </w:tcPr>
          <w:p w14:paraId="0B61F085" w14:textId="77777777" w:rsidR="00976C2E" w:rsidRDefault="00BC1D12">
            <w:r>
              <w:rPr>
                <w:sz w:val="19"/>
              </w:rPr>
              <w:t>P</w:t>
            </w:r>
          </w:p>
        </w:tc>
      </w:tr>
      <w:tr w:rsidR="00976C2E" w14:paraId="6CF7614A" w14:textId="77777777">
        <w:trPr>
          <w:jc w:val="center"/>
        </w:trPr>
        <w:tc>
          <w:tcPr>
            <w:tcW w:w="2160" w:type="dxa"/>
          </w:tcPr>
          <w:p w14:paraId="1D1249A3" w14:textId="77777777" w:rsidR="00976C2E" w:rsidRDefault="00BC1D12">
            <w:r>
              <w:rPr>
                <w:sz w:val="19"/>
              </w:rPr>
              <w:t>4</w:t>
            </w:r>
          </w:p>
        </w:tc>
        <w:tc>
          <w:tcPr>
            <w:tcW w:w="2160" w:type="dxa"/>
          </w:tcPr>
          <w:p w14:paraId="619FAC0F" w14:textId="77777777" w:rsidR="00976C2E" w:rsidRDefault="00BC1D12">
            <w:r>
              <w:rPr>
                <w:sz w:val="19"/>
              </w:rPr>
              <w:t>Alert</w:t>
            </w:r>
          </w:p>
        </w:tc>
        <w:tc>
          <w:tcPr>
            <w:tcW w:w="2160" w:type="dxa"/>
          </w:tcPr>
          <w:p w14:paraId="45989DFB" w14:textId="77777777" w:rsidR="00976C2E" w:rsidRDefault="00976C2E"/>
        </w:tc>
        <w:tc>
          <w:tcPr>
            <w:tcW w:w="2160" w:type="dxa"/>
          </w:tcPr>
          <w:p w14:paraId="0AF17A8E" w14:textId="77777777" w:rsidR="00976C2E" w:rsidRDefault="00BC1D12">
            <w:r>
              <w:rPr>
                <w:sz w:val="19"/>
              </w:rPr>
              <w:t>S</w:t>
            </w:r>
          </w:p>
        </w:tc>
      </w:tr>
      <w:tr w:rsidR="00976C2E" w14:paraId="27A09D8F" w14:textId="77777777">
        <w:trPr>
          <w:jc w:val="center"/>
        </w:trPr>
        <w:tc>
          <w:tcPr>
            <w:tcW w:w="2160" w:type="dxa"/>
          </w:tcPr>
          <w:p w14:paraId="695C4D90" w14:textId="77777777" w:rsidR="00976C2E" w:rsidRDefault="00BC1D12">
            <w:r>
              <w:rPr>
                <w:sz w:val="19"/>
              </w:rPr>
              <w:t>5</w:t>
            </w:r>
          </w:p>
        </w:tc>
        <w:tc>
          <w:tcPr>
            <w:tcW w:w="2160" w:type="dxa"/>
          </w:tcPr>
          <w:p w14:paraId="15188CEB" w14:textId="77777777" w:rsidR="00976C2E" w:rsidRDefault="00BC1D12">
            <w:r>
              <w:rPr>
                <w:sz w:val="19"/>
              </w:rPr>
              <w:t>Analytics report</w:t>
            </w:r>
          </w:p>
        </w:tc>
        <w:tc>
          <w:tcPr>
            <w:tcW w:w="2160" w:type="dxa"/>
          </w:tcPr>
          <w:p w14:paraId="69E2D3A8" w14:textId="77777777" w:rsidR="00976C2E" w:rsidRDefault="00BC1D12">
            <w:r>
              <w:rPr>
                <w:sz w:val="19"/>
              </w:rPr>
              <w:t xml:space="preserve">response-code </w:t>
            </w:r>
            <w:r>
              <w:rPr>
                <w:sz w:val="19"/>
              </w:rPr>
              <w:t>distribution, coverage, server-failure count</w:t>
            </w:r>
          </w:p>
        </w:tc>
        <w:tc>
          <w:tcPr>
            <w:tcW w:w="2160" w:type="dxa"/>
          </w:tcPr>
          <w:p w14:paraId="3DDECE64" w14:textId="77777777" w:rsidR="00976C2E" w:rsidRDefault="00BC1D12">
            <w:r>
              <w:rPr>
                <w:sz w:val="19"/>
              </w:rPr>
              <w:t>P</w:t>
            </w:r>
          </w:p>
        </w:tc>
      </w:tr>
      <w:tr w:rsidR="00976C2E" w14:paraId="55DFF60E" w14:textId="77777777">
        <w:trPr>
          <w:jc w:val="center"/>
        </w:trPr>
        <w:tc>
          <w:tcPr>
            <w:tcW w:w="2160" w:type="dxa"/>
          </w:tcPr>
          <w:p w14:paraId="57C93883" w14:textId="77777777" w:rsidR="00976C2E" w:rsidRDefault="00BC1D12">
            <w:r>
              <w:rPr>
                <w:sz w:val="19"/>
              </w:rPr>
              <w:t>6</w:t>
            </w:r>
          </w:p>
        </w:tc>
        <w:tc>
          <w:tcPr>
            <w:tcW w:w="2160" w:type="dxa"/>
          </w:tcPr>
          <w:p w14:paraId="5D89D0F4" w14:textId="77777777" w:rsidR="00976C2E" w:rsidRDefault="00BC1D12">
            <w:r>
              <w:rPr>
                <w:sz w:val="19"/>
              </w:rPr>
              <w:t>API</w:t>
            </w:r>
          </w:p>
        </w:tc>
        <w:tc>
          <w:tcPr>
            <w:tcW w:w="2160" w:type="dxa"/>
          </w:tcPr>
          <w:p w14:paraId="0B2218E7" w14:textId="77777777" w:rsidR="00976C2E" w:rsidRDefault="00976C2E"/>
        </w:tc>
        <w:tc>
          <w:tcPr>
            <w:tcW w:w="2160" w:type="dxa"/>
          </w:tcPr>
          <w:p w14:paraId="36221DDA" w14:textId="77777777" w:rsidR="00976C2E" w:rsidRDefault="00BC1D12">
            <w:r>
              <w:rPr>
                <w:sz w:val="19"/>
              </w:rPr>
              <w:t>S</w:t>
            </w:r>
          </w:p>
        </w:tc>
      </w:tr>
      <w:tr w:rsidR="00976C2E" w14:paraId="3B61ED5A" w14:textId="77777777">
        <w:trPr>
          <w:jc w:val="center"/>
        </w:trPr>
        <w:tc>
          <w:tcPr>
            <w:tcW w:w="2160" w:type="dxa"/>
          </w:tcPr>
          <w:p w14:paraId="0BEF6A54" w14:textId="77777777" w:rsidR="00976C2E" w:rsidRDefault="00BC1D12">
            <w:r>
              <w:rPr>
                <w:sz w:val="19"/>
              </w:rPr>
              <w:t>7</w:t>
            </w:r>
          </w:p>
        </w:tc>
        <w:tc>
          <w:tcPr>
            <w:tcW w:w="2160" w:type="dxa"/>
          </w:tcPr>
          <w:p w14:paraId="7ACED9ED" w14:textId="77777777" w:rsidR="00976C2E" w:rsidRDefault="00BC1D12">
            <w:r>
              <w:rPr>
                <w:sz w:val="19"/>
              </w:rPr>
              <w:t>API specification</w:t>
            </w:r>
          </w:p>
        </w:tc>
        <w:tc>
          <w:tcPr>
            <w:tcW w:w="2160" w:type="dxa"/>
          </w:tcPr>
          <w:p w14:paraId="6C8B48E3" w14:textId="77777777" w:rsidR="00976C2E" w:rsidRDefault="00BC1D12">
            <w:r>
              <w:rPr>
                <w:sz w:val="19"/>
              </w:rPr>
              <w:t>file name, file content, generated-by-AI flag, upload time</w:t>
            </w:r>
          </w:p>
        </w:tc>
        <w:tc>
          <w:tcPr>
            <w:tcW w:w="2160" w:type="dxa"/>
          </w:tcPr>
          <w:p w14:paraId="36782CF8" w14:textId="77777777" w:rsidR="00976C2E" w:rsidRDefault="00BC1D12">
            <w:r>
              <w:rPr>
                <w:sz w:val="19"/>
              </w:rPr>
              <w:t>P</w:t>
            </w:r>
          </w:p>
        </w:tc>
      </w:tr>
      <w:tr w:rsidR="00976C2E" w14:paraId="4F6A9879" w14:textId="77777777">
        <w:trPr>
          <w:jc w:val="center"/>
        </w:trPr>
        <w:tc>
          <w:tcPr>
            <w:tcW w:w="2160" w:type="dxa"/>
          </w:tcPr>
          <w:p w14:paraId="36DB6592" w14:textId="77777777" w:rsidR="00976C2E" w:rsidRDefault="00BC1D12">
            <w:r>
              <w:rPr>
                <w:sz w:val="19"/>
              </w:rPr>
              <w:t>8</w:t>
            </w:r>
          </w:p>
        </w:tc>
        <w:tc>
          <w:tcPr>
            <w:tcW w:w="2160" w:type="dxa"/>
          </w:tcPr>
          <w:p w14:paraId="19D45DA5" w14:textId="77777777" w:rsidR="00976C2E" w:rsidRDefault="00BC1D12">
            <w:r>
              <w:rPr>
                <w:sz w:val="19"/>
              </w:rPr>
              <w:t>Authentication</w:t>
            </w:r>
          </w:p>
        </w:tc>
        <w:tc>
          <w:tcPr>
            <w:tcW w:w="2160" w:type="dxa"/>
          </w:tcPr>
          <w:p w14:paraId="031940FC" w14:textId="77777777" w:rsidR="00976C2E" w:rsidRDefault="00976C2E"/>
        </w:tc>
        <w:tc>
          <w:tcPr>
            <w:tcW w:w="2160" w:type="dxa"/>
          </w:tcPr>
          <w:p w14:paraId="7ADEC64E" w14:textId="77777777" w:rsidR="00976C2E" w:rsidRDefault="00BC1D12">
            <w:r>
              <w:rPr>
                <w:sz w:val="19"/>
              </w:rPr>
              <w:t>S</w:t>
            </w:r>
          </w:p>
        </w:tc>
      </w:tr>
      <w:tr w:rsidR="00976C2E" w14:paraId="0C721C13" w14:textId="77777777">
        <w:trPr>
          <w:jc w:val="center"/>
        </w:trPr>
        <w:tc>
          <w:tcPr>
            <w:tcW w:w="2160" w:type="dxa"/>
          </w:tcPr>
          <w:p w14:paraId="4768275C" w14:textId="77777777" w:rsidR="00976C2E" w:rsidRDefault="00BC1D12">
            <w:r>
              <w:rPr>
                <w:sz w:val="19"/>
              </w:rPr>
              <w:t>9</w:t>
            </w:r>
          </w:p>
        </w:tc>
        <w:tc>
          <w:tcPr>
            <w:tcW w:w="2160" w:type="dxa"/>
          </w:tcPr>
          <w:p w14:paraId="01BAC041" w14:textId="77777777" w:rsidR="00976C2E" w:rsidRDefault="00BC1D12">
            <w:r>
              <w:rPr>
                <w:sz w:val="19"/>
              </w:rPr>
              <w:t>Collaboration</w:t>
            </w:r>
          </w:p>
        </w:tc>
        <w:tc>
          <w:tcPr>
            <w:tcW w:w="2160" w:type="dxa"/>
          </w:tcPr>
          <w:p w14:paraId="746E2A31" w14:textId="77777777" w:rsidR="00976C2E" w:rsidRDefault="00976C2E"/>
        </w:tc>
        <w:tc>
          <w:tcPr>
            <w:tcW w:w="2160" w:type="dxa"/>
          </w:tcPr>
          <w:p w14:paraId="41559CEE" w14:textId="77777777" w:rsidR="00976C2E" w:rsidRDefault="00BC1D12">
            <w:r>
              <w:rPr>
                <w:sz w:val="19"/>
              </w:rPr>
              <w:t>S</w:t>
            </w:r>
          </w:p>
        </w:tc>
      </w:tr>
      <w:tr w:rsidR="00976C2E" w14:paraId="4406A78D" w14:textId="77777777">
        <w:trPr>
          <w:jc w:val="center"/>
        </w:trPr>
        <w:tc>
          <w:tcPr>
            <w:tcW w:w="2160" w:type="dxa"/>
          </w:tcPr>
          <w:p w14:paraId="10ABAE91" w14:textId="77777777" w:rsidR="00976C2E" w:rsidRDefault="00BC1D12">
            <w:r>
              <w:rPr>
                <w:sz w:val="19"/>
              </w:rPr>
              <w:t>10</w:t>
            </w:r>
          </w:p>
        </w:tc>
        <w:tc>
          <w:tcPr>
            <w:tcW w:w="2160" w:type="dxa"/>
          </w:tcPr>
          <w:p w14:paraId="2554A3DB" w14:textId="77777777" w:rsidR="00976C2E" w:rsidRDefault="00BC1D12">
            <w:r>
              <w:rPr>
                <w:sz w:val="19"/>
              </w:rPr>
              <w:t>Coverage</w:t>
            </w:r>
          </w:p>
        </w:tc>
        <w:tc>
          <w:tcPr>
            <w:tcW w:w="2160" w:type="dxa"/>
          </w:tcPr>
          <w:p w14:paraId="3B1EBE5C" w14:textId="77777777" w:rsidR="00976C2E" w:rsidRDefault="00976C2E"/>
        </w:tc>
        <w:tc>
          <w:tcPr>
            <w:tcW w:w="2160" w:type="dxa"/>
          </w:tcPr>
          <w:p w14:paraId="257992EF" w14:textId="77777777" w:rsidR="00976C2E" w:rsidRDefault="00BC1D12">
            <w:r>
              <w:rPr>
                <w:sz w:val="19"/>
              </w:rPr>
              <w:t>P</w:t>
            </w:r>
          </w:p>
        </w:tc>
      </w:tr>
      <w:tr w:rsidR="00976C2E" w14:paraId="3BE531A2" w14:textId="77777777">
        <w:trPr>
          <w:jc w:val="center"/>
        </w:trPr>
        <w:tc>
          <w:tcPr>
            <w:tcW w:w="2160" w:type="dxa"/>
          </w:tcPr>
          <w:p w14:paraId="4E56A610" w14:textId="77777777" w:rsidR="00976C2E" w:rsidRDefault="00BC1D12">
            <w:r>
              <w:rPr>
                <w:sz w:val="19"/>
              </w:rPr>
              <w:t>11</w:t>
            </w:r>
          </w:p>
        </w:tc>
        <w:tc>
          <w:tcPr>
            <w:tcW w:w="2160" w:type="dxa"/>
          </w:tcPr>
          <w:p w14:paraId="6D2D857B" w14:textId="77777777" w:rsidR="00976C2E" w:rsidRDefault="00BC1D12">
            <w:r>
              <w:rPr>
                <w:sz w:val="19"/>
              </w:rPr>
              <w:t>Credentials</w:t>
            </w:r>
          </w:p>
        </w:tc>
        <w:tc>
          <w:tcPr>
            <w:tcW w:w="2160" w:type="dxa"/>
          </w:tcPr>
          <w:p w14:paraId="0666BF71" w14:textId="77777777" w:rsidR="00976C2E" w:rsidRDefault="00976C2E"/>
        </w:tc>
        <w:tc>
          <w:tcPr>
            <w:tcW w:w="2160" w:type="dxa"/>
          </w:tcPr>
          <w:p w14:paraId="2ECAF9FD" w14:textId="77777777" w:rsidR="00976C2E" w:rsidRDefault="00BC1D12">
            <w:r>
              <w:rPr>
                <w:sz w:val="19"/>
              </w:rPr>
              <w:t>S</w:t>
            </w:r>
          </w:p>
        </w:tc>
      </w:tr>
      <w:tr w:rsidR="00976C2E" w14:paraId="1ACBAAA5" w14:textId="77777777">
        <w:trPr>
          <w:jc w:val="center"/>
        </w:trPr>
        <w:tc>
          <w:tcPr>
            <w:tcW w:w="2160" w:type="dxa"/>
          </w:tcPr>
          <w:p w14:paraId="62ADDBB5" w14:textId="77777777" w:rsidR="00976C2E" w:rsidRDefault="00BC1D12">
            <w:r>
              <w:rPr>
                <w:sz w:val="19"/>
              </w:rPr>
              <w:t>12</w:t>
            </w:r>
          </w:p>
        </w:tc>
        <w:tc>
          <w:tcPr>
            <w:tcW w:w="2160" w:type="dxa"/>
          </w:tcPr>
          <w:p w14:paraId="42D29003" w14:textId="77777777" w:rsidR="00976C2E" w:rsidRDefault="00BC1D12">
            <w:r>
              <w:rPr>
                <w:sz w:val="19"/>
              </w:rPr>
              <w:t>CSV</w:t>
            </w:r>
          </w:p>
        </w:tc>
        <w:tc>
          <w:tcPr>
            <w:tcW w:w="2160" w:type="dxa"/>
          </w:tcPr>
          <w:p w14:paraId="22EB9417" w14:textId="77777777" w:rsidR="00976C2E" w:rsidRDefault="00976C2E"/>
        </w:tc>
        <w:tc>
          <w:tcPr>
            <w:tcW w:w="2160" w:type="dxa"/>
          </w:tcPr>
          <w:p w14:paraId="429CF765" w14:textId="77777777" w:rsidR="00976C2E" w:rsidRDefault="00BC1D12">
            <w:r>
              <w:rPr>
                <w:sz w:val="19"/>
              </w:rPr>
              <w:t>S</w:t>
            </w:r>
          </w:p>
        </w:tc>
      </w:tr>
      <w:tr w:rsidR="00976C2E" w14:paraId="6877CA13" w14:textId="77777777">
        <w:trPr>
          <w:jc w:val="center"/>
        </w:trPr>
        <w:tc>
          <w:tcPr>
            <w:tcW w:w="2160" w:type="dxa"/>
          </w:tcPr>
          <w:p w14:paraId="125E4453" w14:textId="77777777" w:rsidR="00976C2E" w:rsidRDefault="00BC1D12">
            <w:r>
              <w:rPr>
                <w:sz w:val="19"/>
              </w:rPr>
              <w:t>13</w:t>
            </w:r>
          </w:p>
        </w:tc>
        <w:tc>
          <w:tcPr>
            <w:tcW w:w="2160" w:type="dxa"/>
          </w:tcPr>
          <w:p w14:paraId="456FE976" w14:textId="77777777" w:rsidR="00976C2E" w:rsidRDefault="00BC1D12">
            <w:r>
              <w:rPr>
                <w:sz w:val="19"/>
              </w:rPr>
              <w:t>Dashboard</w:t>
            </w:r>
          </w:p>
        </w:tc>
        <w:tc>
          <w:tcPr>
            <w:tcW w:w="2160" w:type="dxa"/>
          </w:tcPr>
          <w:p w14:paraId="715C2E61" w14:textId="77777777" w:rsidR="00976C2E" w:rsidRDefault="00976C2E"/>
        </w:tc>
        <w:tc>
          <w:tcPr>
            <w:tcW w:w="2160" w:type="dxa"/>
          </w:tcPr>
          <w:p w14:paraId="786C2942" w14:textId="77777777" w:rsidR="00976C2E" w:rsidRDefault="00BC1D12">
            <w:r>
              <w:rPr>
                <w:sz w:val="19"/>
              </w:rPr>
              <w:t>S</w:t>
            </w:r>
          </w:p>
        </w:tc>
      </w:tr>
      <w:tr w:rsidR="00976C2E" w14:paraId="62B1D6B5" w14:textId="77777777">
        <w:trPr>
          <w:jc w:val="center"/>
        </w:trPr>
        <w:tc>
          <w:tcPr>
            <w:tcW w:w="2160" w:type="dxa"/>
          </w:tcPr>
          <w:p w14:paraId="569039E8" w14:textId="77777777" w:rsidR="00976C2E" w:rsidRDefault="00BC1D12">
            <w:r>
              <w:rPr>
                <w:sz w:val="19"/>
              </w:rPr>
              <w:t>14</w:t>
            </w:r>
          </w:p>
        </w:tc>
        <w:tc>
          <w:tcPr>
            <w:tcW w:w="2160" w:type="dxa"/>
          </w:tcPr>
          <w:p w14:paraId="760A4E8C" w14:textId="77777777" w:rsidR="00976C2E" w:rsidRDefault="00BC1D12">
            <w:r>
              <w:rPr>
                <w:sz w:val="19"/>
              </w:rPr>
              <w:t>Description</w:t>
            </w:r>
          </w:p>
        </w:tc>
        <w:tc>
          <w:tcPr>
            <w:tcW w:w="2160" w:type="dxa"/>
          </w:tcPr>
          <w:p w14:paraId="047445D4" w14:textId="77777777" w:rsidR="00976C2E" w:rsidRDefault="00976C2E"/>
        </w:tc>
        <w:tc>
          <w:tcPr>
            <w:tcW w:w="2160" w:type="dxa"/>
          </w:tcPr>
          <w:p w14:paraId="7BA777F4" w14:textId="77777777" w:rsidR="00976C2E" w:rsidRDefault="00BC1D12">
            <w:r>
              <w:rPr>
                <w:sz w:val="19"/>
              </w:rPr>
              <w:t>P</w:t>
            </w:r>
          </w:p>
        </w:tc>
      </w:tr>
      <w:tr w:rsidR="00976C2E" w14:paraId="34643169" w14:textId="77777777">
        <w:trPr>
          <w:jc w:val="center"/>
        </w:trPr>
        <w:tc>
          <w:tcPr>
            <w:tcW w:w="2160" w:type="dxa"/>
          </w:tcPr>
          <w:p w14:paraId="5B86BC63" w14:textId="77777777" w:rsidR="00976C2E" w:rsidRDefault="00BC1D12">
            <w:r>
              <w:rPr>
                <w:sz w:val="19"/>
              </w:rPr>
              <w:lastRenderedPageBreak/>
              <w:t>15</w:t>
            </w:r>
          </w:p>
        </w:tc>
        <w:tc>
          <w:tcPr>
            <w:tcW w:w="2160" w:type="dxa"/>
          </w:tcPr>
          <w:p w14:paraId="5AF60B9D" w14:textId="77777777" w:rsidR="00976C2E" w:rsidRDefault="00BC1D12">
            <w:r>
              <w:rPr>
                <w:sz w:val="19"/>
              </w:rPr>
              <w:t>Email</w:t>
            </w:r>
          </w:p>
        </w:tc>
        <w:tc>
          <w:tcPr>
            <w:tcW w:w="2160" w:type="dxa"/>
          </w:tcPr>
          <w:p w14:paraId="2C286439" w14:textId="77777777" w:rsidR="00976C2E" w:rsidRDefault="00976C2E"/>
        </w:tc>
        <w:tc>
          <w:tcPr>
            <w:tcW w:w="2160" w:type="dxa"/>
          </w:tcPr>
          <w:p w14:paraId="24999E8C" w14:textId="77777777" w:rsidR="00976C2E" w:rsidRDefault="00BC1D12">
            <w:r>
              <w:rPr>
                <w:sz w:val="19"/>
              </w:rPr>
              <w:t>P</w:t>
            </w:r>
          </w:p>
        </w:tc>
      </w:tr>
      <w:tr w:rsidR="00976C2E" w14:paraId="43D5D09E" w14:textId="77777777">
        <w:trPr>
          <w:jc w:val="center"/>
        </w:trPr>
        <w:tc>
          <w:tcPr>
            <w:tcW w:w="2160" w:type="dxa"/>
          </w:tcPr>
          <w:p w14:paraId="02C846BD" w14:textId="77777777" w:rsidR="00976C2E" w:rsidRDefault="00BC1D12">
            <w:r>
              <w:rPr>
                <w:sz w:val="19"/>
              </w:rPr>
              <w:t>16</w:t>
            </w:r>
          </w:p>
        </w:tc>
        <w:tc>
          <w:tcPr>
            <w:tcW w:w="2160" w:type="dxa"/>
          </w:tcPr>
          <w:p w14:paraId="584E7FF9" w14:textId="77777777" w:rsidR="00976C2E" w:rsidRDefault="00BC1D12">
            <w:r>
              <w:rPr>
                <w:sz w:val="19"/>
              </w:rPr>
              <w:t>Endpoint</w:t>
            </w:r>
          </w:p>
        </w:tc>
        <w:tc>
          <w:tcPr>
            <w:tcW w:w="2160" w:type="dxa"/>
          </w:tcPr>
          <w:p w14:paraId="56905FF4" w14:textId="77777777" w:rsidR="00976C2E" w:rsidRDefault="00BC1D12">
            <w:r>
              <w:rPr>
                <w:sz w:val="19"/>
              </w:rPr>
              <w:t>path, HTTP method, description, added-manually flag</w:t>
            </w:r>
          </w:p>
        </w:tc>
        <w:tc>
          <w:tcPr>
            <w:tcW w:w="2160" w:type="dxa"/>
          </w:tcPr>
          <w:p w14:paraId="7BBE0514" w14:textId="77777777" w:rsidR="00976C2E" w:rsidRDefault="00BC1D12">
            <w:r>
              <w:rPr>
                <w:sz w:val="19"/>
              </w:rPr>
              <w:t>P</w:t>
            </w:r>
          </w:p>
        </w:tc>
      </w:tr>
      <w:tr w:rsidR="00976C2E" w14:paraId="70637147" w14:textId="77777777">
        <w:trPr>
          <w:jc w:val="center"/>
        </w:trPr>
        <w:tc>
          <w:tcPr>
            <w:tcW w:w="2160" w:type="dxa"/>
          </w:tcPr>
          <w:p w14:paraId="7CB11D14" w14:textId="77777777" w:rsidR="00976C2E" w:rsidRDefault="00BC1D12">
            <w:r>
              <w:rPr>
                <w:sz w:val="19"/>
              </w:rPr>
              <w:t>17</w:t>
            </w:r>
          </w:p>
        </w:tc>
        <w:tc>
          <w:tcPr>
            <w:tcW w:w="2160" w:type="dxa"/>
          </w:tcPr>
          <w:p w14:paraId="31B586BF" w14:textId="77777777" w:rsidR="00976C2E" w:rsidRDefault="00BC1D12">
            <w:r>
              <w:rPr>
                <w:sz w:val="19"/>
              </w:rPr>
              <w:t>Engine</w:t>
            </w:r>
          </w:p>
        </w:tc>
        <w:tc>
          <w:tcPr>
            <w:tcW w:w="2160" w:type="dxa"/>
          </w:tcPr>
          <w:p w14:paraId="1BFF183E" w14:textId="77777777" w:rsidR="00976C2E" w:rsidRDefault="00976C2E"/>
        </w:tc>
        <w:tc>
          <w:tcPr>
            <w:tcW w:w="2160" w:type="dxa"/>
          </w:tcPr>
          <w:p w14:paraId="2451C79C" w14:textId="77777777" w:rsidR="00976C2E" w:rsidRDefault="00BC1D12">
            <w:r>
              <w:rPr>
                <w:sz w:val="19"/>
              </w:rPr>
              <w:t>S</w:t>
            </w:r>
          </w:p>
        </w:tc>
      </w:tr>
      <w:tr w:rsidR="00976C2E" w14:paraId="25BFF25C" w14:textId="77777777">
        <w:trPr>
          <w:jc w:val="center"/>
        </w:trPr>
        <w:tc>
          <w:tcPr>
            <w:tcW w:w="2160" w:type="dxa"/>
          </w:tcPr>
          <w:p w14:paraId="31FDA72E" w14:textId="77777777" w:rsidR="00976C2E" w:rsidRDefault="00BC1D12">
            <w:r>
              <w:rPr>
                <w:sz w:val="19"/>
              </w:rPr>
              <w:t>18</w:t>
            </w:r>
          </w:p>
        </w:tc>
        <w:tc>
          <w:tcPr>
            <w:tcW w:w="2160" w:type="dxa"/>
          </w:tcPr>
          <w:p w14:paraId="6B03693F" w14:textId="77777777" w:rsidR="00976C2E" w:rsidRDefault="00BC1D12">
            <w:r>
              <w:rPr>
                <w:sz w:val="19"/>
              </w:rPr>
              <w:t>Error</w:t>
            </w:r>
          </w:p>
        </w:tc>
        <w:tc>
          <w:tcPr>
            <w:tcW w:w="2160" w:type="dxa"/>
          </w:tcPr>
          <w:p w14:paraId="7CE99869" w14:textId="77777777" w:rsidR="00976C2E" w:rsidRDefault="00976C2E"/>
        </w:tc>
        <w:tc>
          <w:tcPr>
            <w:tcW w:w="2160" w:type="dxa"/>
          </w:tcPr>
          <w:p w14:paraId="2888DE2B" w14:textId="77777777" w:rsidR="00976C2E" w:rsidRDefault="00BC1D12">
            <w:r>
              <w:rPr>
                <w:sz w:val="19"/>
              </w:rPr>
              <w:t>S</w:t>
            </w:r>
          </w:p>
        </w:tc>
      </w:tr>
      <w:tr w:rsidR="00976C2E" w14:paraId="3E604A20" w14:textId="77777777">
        <w:trPr>
          <w:jc w:val="center"/>
        </w:trPr>
        <w:tc>
          <w:tcPr>
            <w:tcW w:w="2160" w:type="dxa"/>
          </w:tcPr>
          <w:p w14:paraId="4FC18BFD" w14:textId="77777777" w:rsidR="00976C2E" w:rsidRDefault="00BC1D12">
            <w:r>
              <w:rPr>
                <w:sz w:val="19"/>
              </w:rPr>
              <w:t>19</w:t>
            </w:r>
          </w:p>
        </w:tc>
        <w:tc>
          <w:tcPr>
            <w:tcW w:w="2160" w:type="dxa"/>
          </w:tcPr>
          <w:p w14:paraId="4F243736" w14:textId="77777777" w:rsidR="00976C2E" w:rsidRDefault="00BC1D12">
            <w:r>
              <w:rPr>
                <w:sz w:val="19"/>
              </w:rPr>
              <w:t>Expiry</w:t>
            </w:r>
          </w:p>
        </w:tc>
        <w:tc>
          <w:tcPr>
            <w:tcW w:w="2160" w:type="dxa"/>
          </w:tcPr>
          <w:p w14:paraId="3B66E557" w14:textId="77777777" w:rsidR="00976C2E" w:rsidRDefault="00976C2E"/>
        </w:tc>
        <w:tc>
          <w:tcPr>
            <w:tcW w:w="2160" w:type="dxa"/>
          </w:tcPr>
          <w:p w14:paraId="75790275" w14:textId="77777777" w:rsidR="00976C2E" w:rsidRDefault="00BC1D12">
            <w:r>
              <w:rPr>
                <w:sz w:val="19"/>
              </w:rPr>
              <w:t>P</w:t>
            </w:r>
          </w:p>
        </w:tc>
      </w:tr>
      <w:tr w:rsidR="00976C2E" w14:paraId="264A310C" w14:textId="77777777">
        <w:trPr>
          <w:jc w:val="center"/>
        </w:trPr>
        <w:tc>
          <w:tcPr>
            <w:tcW w:w="2160" w:type="dxa"/>
          </w:tcPr>
          <w:p w14:paraId="0F087EC7" w14:textId="77777777" w:rsidR="00976C2E" w:rsidRDefault="00BC1D12">
            <w:r>
              <w:rPr>
                <w:sz w:val="19"/>
              </w:rPr>
              <w:t>20</w:t>
            </w:r>
          </w:p>
        </w:tc>
        <w:tc>
          <w:tcPr>
            <w:tcW w:w="2160" w:type="dxa"/>
          </w:tcPr>
          <w:p w14:paraId="53F440E7" w14:textId="77777777" w:rsidR="00976C2E" w:rsidRDefault="00BC1D12">
            <w:r>
              <w:rPr>
                <w:sz w:val="19"/>
              </w:rPr>
              <w:t>Failure explanation</w:t>
            </w:r>
          </w:p>
        </w:tc>
        <w:tc>
          <w:tcPr>
            <w:tcW w:w="2160" w:type="dxa"/>
          </w:tcPr>
          <w:p w14:paraId="5C6AC8FD" w14:textId="77777777" w:rsidR="00976C2E" w:rsidRDefault="00976C2E"/>
        </w:tc>
        <w:tc>
          <w:tcPr>
            <w:tcW w:w="2160" w:type="dxa"/>
          </w:tcPr>
          <w:p w14:paraId="07AD8168" w14:textId="77777777" w:rsidR="00976C2E" w:rsidRDefault="00BC1D12">
            <w:r>
              <w:rPr>
                <w:sz w:val="19"/>
              </w:rPr>
              <w:t>P</w:t>
            </w:r>
          </w:p>
        </w:tc>
      </w:tr>
      <w:tr w:rsidR="00976C2E" w14:paraId="407B863F" w14:textId="77777777">
        <w:trPr>
          <w:jc w:val="center"/>
        </w:trPr>
        <w:tc>
          <w:tcPr>
            <w:tcW w:w="2160" w:type="dxa"/>
          </w:tcPr>
          <w:p w14:paraId="07487107" w14:textId="77777777" w:rsidR="00976C2E" w:rsidRDefault="00BC1D12">
            <w:r>
              <w:rPr>
                <w:sz w:val="19"/>
              </w:rPr>
              <w:t>21</w:t>
            </w:r>
          </w:p>
        </w:tc>
        <w:tc>
          <w:tcPr>
            <w:tcW w:w="2160" w:type="dxa"/>
          </w:tcPr>
          <w:p w14:paraId="0124E0F4" w14:textId="77777777" w:rsidR="00976C2E" w:rsidRDefault="00BC1D12">
            <w:r>
              <w:rPr>
                <w:sz w:val="19"/>
              </w:rPr>
              <w:t>File</w:t>
            </w:r>
          </w:p>
        </w:tc>
        <w:tc>
          <w:tcPr>
            <w:tcW w:w="2160" w:type="dxa"/>
          </w:tcPr>
          <w:p w14:paraId="7ED6A816" w14:textId="77777777" w:rsidR="00976C2E" w:rsidRDefault="00976C2E"/>
        </w:tc>
        <w:tc>
          <w:tcPr>
            <w:tcW w:w="2160" w:type="dxa"/>
          </w:tcPr>
          <w:p w14:paraId="0BFB3DB8" w14:textId="77777777" w:rsidR="00976C2E" w:rsidRDefault="00BC1D12">
            <w:r>
              <w:rPr>
                <w:sz w:val="19"/>
              </w:rPr>
              <w:t>P</w:t>
            </w:r>
          </w:p>
        </w:tc>
      </w:tr>
      <w:tr w:rsidR="00976C2E" w14:paraId="3B5A354A" w14:textId="77777777">
        <w:trPr>
          <w:jc w:val="center"/>
        </w:trPr>
        <w:tc>
          <w:tcPr>
            <w:tcW w:w="2160" w:type="dxa"/>
          </w:tcPr>
          <w:p w14:paraId="5DDA06E3" w14:textId="77777777" w:rsidR="00976C2E" w:rsidRDefault="00BC1D12">
            <w:r>
              <w:rPr>
                <w:sz w:val="19"/>
              </w:rPr>
              <w:t>22</w:t>
            </w:r>
          </w:p>
        </w:tc>
        <w:tc>
          <w:tcPr>
            <w:tcW w:w="2160" w:type="dxa"/>
          </w:tcPr>
          <w:p w14:paraId="104710CE" w14:textId="77777777" w:rsidR="00976C2E" w:rsidRDefault="00BC1D12">
            <w:r>
              <w:rPr>
                <w:sz w:val="19"/>
              </w:rPr>
              <w:t>Filter</w:t>
            </w:r>
          </w:p>
        </w:tc>
        <w:tc>
          <w:tcPr>
            <w:tcW w:w="2160" w:type="dxa"/>
          </w:tcPr>
          <w:p w14:paraId="115C5640" w14:textId="77777777" w:rsidR="00976C2E" w:rsidRDefault="00976C2E"/>
        </w:tc>
        <w:tc>
          <w:tcPr>
            <w:tcW w:w="2160" w:type="dxa"/>
          </w:tcPr>
          <w:p w14:paraId="1E659D8F" w14:textId="77777777" w:rsidR="00976C2E" w:rsidRDefault="00BC1D12">
            <w:r>
              <w:rPr>
                <w:sz w:val="19"/>
              </w:rPr>
              <w:t>S</w:t>
            </w:r>
          </w:p>
        </w:tc>
      </w:tr>
      <w:tr w:rsidR="00976C2E" w14:paraId="0BFF2D5A" w14:textId="77777777">
        <w:trPr>
          <w:jc w:val="center"/>
        </w:trPr>
        <w:tc>
          <w:tcPr>
            <w:tcW w:w="2160" w:type="dxa"/>
          </w:tcPr>
          <w:p w14:paraId="0EBB3685" w14:textId="77777777" w:rsidR="00976C2E" w:rsidRDefault="00BC1D12">
            <w:r>
              <w:rPr>
                <w:sz w:val="19"/>
              </w:rPr>
              <w:t>23</w:t>
            </w:r>
          </w:p>
        </w:tc>
        <w:tc>
          <w:tcPr>
            <w:tcW w:w="2160" w:type="dxa"/>
          </w:tcPr>
          <w:p w14:paraId="3F274F9A" w14:textId="77777777" w:rsidR="00976C2E" w:rsidRDefault="00BC1D12">
            <w:r>
              <w:rPr>
                <w:sz w:val="19"/>
              </w:rPr>
              <w:t>HTTP method</w:t>
            </w:r>
          </w:p>
        </w:tc>
        <w:tc>
          <w:tcPr>
            <w:tcW w:w="2160" w:type="dxa"/>
          </w:tcPr>
          <w:p w14:paraId="6225A521" w14:textId="77777777" w:rsidR="00976C2E" w:rsidRDefault="00976C2E"/>
        </w:tc>
        <w:tc>
          <w:tcPr>
            <w:tcW w:w="2160" w:type="dxa"/>
          </w:tcPr>
          <w:p w14:paraId="593CC930" w14:textId="77777777" w:rsidR="00976C2E" w:rsidRDefault="00BC1D12">
            <w:r>
              <w:rPr>
                <w:sz w:val="19"/>
              </w:rPr>
              <w:t>P</w:t>
            </w:r>
          </w:p>
        </w:tc>
      </w:tr>
      <w:tr w:rsidR="00976C2E" w14:paraId="1AB19270" w14:textId="77777777">
        <w:trPr>
          <w:jc w:val="center"/>
        </w:trPr>
        <w:tc>
          <w:tcPr>
            <w:tcW w:w="2160" w:type="dxa"/>
          </w:tcPr>
          <w:p w14:paraId="577B9349" w14:textId="77777777" w:rsidR="00976C2E" w:rsidRDefault="00BC1D12">
            <w:r>
              <w:rPr>
                <w:sz w:val="19"/>
              </w:rPr>
              <w:t>24</w:t>
            </w:r>
          </w:p>
        </w:tc>
        <w:tc>
          <w:tcPr>
            <w:tcW w:w="2160" w:type="dxa"/>
          </w:tcPr>
          <w:p w14:paraId="3ACE3D33" w14:textId="77777777" w:rsidR="00976C2E" w:rsidRDefault="00BC1D12">
            <w:r>
              <w:rPr>
                <w:sz w:val="19"/>
              </w:rPr>
              <w:t>Invitation</w:t>
            </w:r>
          </w:p>
        </w:tc>
        <w:tc>
          <w:tcPr>
            <w:tcW w:w="2160" w:type="dxa"/>
          </w:tcPr>
          <w:p w14:paraId="150E93AA" w14:textId="77777777" w:rsidR="00976C2E" w:rsidRDefault="00BC1D12">
            <w:r>
              <w:rPr>
                <w:sz w:val="19"/>
              </w:rPr>
              <w:t xml:space="preserve">email, role, token, </w:t>
            </w:r>
            <w:r>
              <w:rPr>
                <w:sz w:val="19"/>
              </w:rPr>
              <w:t>status, expiry</w:t>
            </w:r>
          </w:p>
        </w:tc>
        <w:tc>
          <w:tcPr>
            <w:tcW w:w="2160" w:type="dxa"/>
          </w:tcPr>
          <w:p w14:paraId="6B4394D5" w14:textId="77777777" w:rsidR="00976C2E" w:rsidRDefault="00BC1D12">
            <w:r>
              <w:rPr>
                <w:sz w:val="19"/>
              </w:rPr>
              <w:t>P</w:t>
            </w:r>
          </w:p>
        </w:tc>
      </w:tr>
      <w:tr w:rsidR="00976C2E" w14:paraId="46F0F214" w14:textId="77777777">
        <w:trPr>
          <w:jc w:val="center"/>
        </w:trPr>
        <w:tc>
          <w:tcPr>
            <w:tcW w:w="2160" w:type="dxa"/>
          </w:tcPr>
          <w:p w14:paraId="294B8B43" w14:textId="77777777" w:rsidR="00976C2E" w:rsidRDefault="00BC1D12">
            <w:r>
              <w:rPr>
                <w:sz w:val="19"/>
              </w:rPr>
              <w:t>25</w:t>
            </w:r>
          </w:p>
        </w:tc>
        <w:tc>
          <w:tcPr>
            <w:tcW w:w="2160" w:type="dxa"/>
          </w:tcPr>
          <w:p w14:paraId="522A4222" w14:textId="77777777" w:rsidR="00976C2E" w:rsidRDefault="00BC1D12">
            <w:r>
              <w:rPr>
                <w:sz w:val="19"/>
              </w:rPr>
              <w:t>Job</w:t>
            </w:r>
          </w:p>
        </w:tc>
        <w:tc>
          <w:tcPr>
            <w:tcW w:w="2160" w:type="dxa"/>
          </w:tcPr>
          <w:p w14:paraId="3A38066B" w14:textId="77777777" w:rsidR="00976C2E" w:rsidRDefault="00976C2E"/>
        </w:tc>
        <w:tc>
          <w:tcPr>
            <w:tcW w:w="2160" w:type="dxa"/>
          </w:tcPr>
          <w:p w14:paraId="125AF836" w14:textId="77777777" w:rsidR="00976C2E" w:rsidRDefault="00BC1D12">
            <w:r>
              <w:rPr>
                <w:sz w:val="19"/>
              </w:rPr>
              <w:t>S</w:t>
            </w:r>
          </w:p>
        </w:tc>
      </w:tr>
      <w:tr w:rsidR="00976C2E" w14:paraId="73581782" w14:textId="77777777">
        <w:trPr>
          <w:jc w:val="center"/>
        </w:trPr>
        <w:tc>
          <w:tcPr>
            <w:tcW w:w="2160" w:type="dxa"/>
          </w:tcPr>
          <w:p w14:paraId="2483C787" w14:textId="77777777" w:rsidR="00976C2E" w:rsidRDefault="00BC1D12">
            <w:r>
              <w:rPr>
                <w:sz w:val="19"/>
              </w:rPr>
              <w:t>26</w:t>
            </w:r>
          </w:p>
        </w:tc>
        <w:tc>
          <w:tcPr>
            <w:tcW w:w="2160" w:type="dxa"/>
          </w:tcPr>
          <w:p w14:paraId="6E8A4CD9" w14:textId="77777777" w:rsidR="00976C2E" w:rsidRDefault="00BC1D12">
            <w:r>
              <w:rPr>
                <w:sz w:val="19"/>
              </w:rPr>
              <w:t>Link</w:t>
            </w:r>
          </w:p>
        </w:tc>
        <w:tc>
          <w:tcPr>
            <w:tcW w:w="2160" w:type="dxa"/>
          </w:tcPr>
          <w:p w14:paraId="4AB3139F" w14:textId="77777777" w:rsidR="00976C2E" w:rsidRDefault="00976C2E"/>
        </w:tc>
        <w:tc>
          <w:tcPr>
            <w:tcW w:w="2160" w:type="dxa"/>
          </w:tcPr>
          <w:p w14:paraId="53049F17" w14:textId="77777777" w:rsidR="00976C2E" w:rsidRDefault="00BC1D12">
            <w:r>
              <w:rPr>
                <w:sz w:val="19"/>
              </w:rPr>
              <w:t>S</w:t>
            </w:r>
          </w:p>
        </w:tc>
      </w:tr>
      <w:tr w:rsidR="00976C2E" w14:paraId="3EAA111D" w14:textId="77777777">
        <w:trPr>
          <w:jc w:val="center"/>
        </w:trPr>
        <w:tc>
          <w:tcPr>
            <w:tcW w:w="2160" w:type="dxa"/>
          </w:tcPr>
          <w:p w14:paraId="158AD47C" w14:textId="77777777" w:rsidR="00976C2E" w:rsidRDefault="00BC1D12">
            <w:r>
              <w:rPr>
                <w:sz w:val="19"/>
              </w:rPr>
              <w:t>27</w:t>
            </w:r>
          </w:p>
        </w:tc>
        <w:tc>
          <w:tcPr>
            <w:tcW w:w="2160" w:type="dxa"/>
          </w:tcPr>
          <w:p w14:paraId="0A064F13" w14:textId="77777777" w:rsidR="00976C2E" w:rsidRDefault="00BC1D12">
            <w:r>
              <w:rPr>
                <w:sz w:val="19"/>
              </w:rPr>
              <w:t>LLM API</w:t>
            </w:r>
          </w:p>
        </w:tc>
        <w:tc>
          <w:tcPr>
            <w:tcW w:w="2160" w:type="dxa"/>
          </w:tcPr>
          <w:p w14:paraId="2F143DF5" w14:textId="77777777" w:rsidR="00976C2E" w:rsidRDefault="00976C2E"/>
        </w:tc>
        <w:tc>
          <w:tcPr>
            <w:tcW w:w="2160" w:type="dxa"/>
          </w:tcPr>
          <w:p w14:paraId="3699A05E" w14:textId="77777777" w:rsidR="00976C2E" w:rsidRDefault="00BC1D12">
            <w:r>
              <w:rPr>
                <w:sz w:val="19"/>
              </w:rPr>
              <w:t>S</w:t>
            </w:r>
          </w:p>
        </w:tc>
      </w:tr>
      <w:tr w:rsidR="00976C2E" w14:paraId="1D8159B2" w14:textId="77777777">
        <w:trPr>
          <w:jc w:val="center"/>
        </w:trPr>
        <w:tc>
          <w:tcPr>
            <w:tcW w:w="2160" w:type="dxa"/>
          </w:tcPr>
          <w:p w14:paraId="1D5F4CA5" w14:textId="77777777" w:rsidR="00976C2E" w:rsidRDefault="00BC1D12">
            <w:r>
              <w:rPr>
                <w:sz w:val="19"/>
              </w:rPr>
              <w:t>28</w:t>
            </w:r>
          </w:p>
        </w:tc>
        <w:tc>
          <w:tcPr>
            <w:tcW w:w="2160" w:type="dxa"/>
          </w:tcPr>
          <w:p w14:paraId="6C0C17E0" w14:textId="77777777" w:rsidR="00976C2E" w:rsidRDefault="00BC1D12">
            <w:r>
              <w:rPr>
                <w:sz w:val="19"/>
              </w:rPr>
              <w:t>Login</w:t>
            </w:r>
          </w:p>
        </w:tc>
        <w:tc>
          <w:tcPr>
            <w:tcW w:w="2160" w:type="dxa"/>
          </w:tcPr>
          <w:p w14:paraId="26FCE696" w14:textId="77777777" w:rsidR="00976C2E" w:rsidRDefault="00976C2E"/>
        </w:tc>
        <w:tc>
          <w:tcPr>
            <w:tcW w:w="2160" w:type="dxa"/>
          </w:tcPr>
          <w:p w14:paraId="4F26C5DC" w14:textId="77777777" w:rsidR="00976C2E" w:rsidRDefault="00BC1D12">
            <w:r>
              <w:rPr>
                <w:sz w:val="19"/>
              </w:rPr>
              <w:t>S</w:t>
            </w:r>
          </w:p>
        </w:tc>
      </w:tr>
      <w:tr w:rsidR="00976C2E" w14:paraId="1DDFF801" w14:textId="77777777">
        <w:trPr>
          <w:jc w:val="center"/>
        </w:trPr>
        <w:tc>
          <w:tcPr>
            <w:tcW w:w="2160" w:type="dxa"/>
          </w:tcPr>
          <w:p w14:paraId="065AD42A" w14:textId="77777777" w:rsidR="00976C2E" w:rsidRDefault="00BC1D12">
            <w:r>
              <w:rPr>
                <w:sz w:val="19"/>
              </w:rPr>
              <w:t>29</w:t>
            </w:r>
          </w:p>
        </w:tc>
        <w:tc>
          <w:tcPr>
            <w:tcW w:w="2160" w:type="dxa"/>
          </w:tcPr>
          <w:p w14:paraId="658A0235" w14:textId="77777777" w:rsidR="00976C2E" w:rsidRDefault="00BC1D12">
            <w:r>
              <w:rPr>
                <w:sz w:val="19"/>
              </w:rPr>
              <w:t>Member</w:t>
            </w:r>
          </w:p>
        </w:tc>
        <w:tc>
          <w:tcPr>
            <w:tcW w:w="2160" w:type="dxa"/>
          </w:tcPr>
          <w:p w14:paraId="7A8398DF" w14:textId="77777777" w:rsidR="00976C2E" w:rsidRDefault="00BC1D12">
            <w:r>
              <w:rPr>
                <w:sz w:val="19"/>
              </w:rPr>
              <w:t>role, join time</w:t>
            </w:r>
          </w:p>
        </w:tc>
        <w:tc>
          <w:tcPr>
            <w:tcW w:w="2160" w:type="dxa"/>
          </w:tcPr>
          <w:p w14:paraId="258C9940" w14:textId="77777777" w:rsidR="00976C2E" w:rsidRDefault="00BC1D12">
            <w:r>
              <w:rPr>
                <w:sz w:val="19"/>
              </w:rPr>
              <w:t>P</w:t>
            </w:r>
          </w:p>
        </w:tc>
      </w:tr>
      <w:tr w:rsidR="00976C2E" w14:paraId="59C359E3" w14:textId="77777777">
        <w:trPr>
          <w:jc w:val="center"/>
        </w:trPr>
        <w:tc>
          <w:tcPr>
            <w:tcW w:w="2160" w:type="dxa"/>
          </w:tcPr>
          <w:p w14:paraId="343A0A57" w14:textId="77777777" w:rsidR="00976C2E" w:rsidRDefault="00BC1D12">
            <w:r>
              <w:rPr>
                <w:sz w:val="19"/>
              </w:rPr>
              <w:t>30</w:t>
            </w:r>
          </w:p>
        </w:tc>
        <w:tc>
          <w:tcPr>
            <w:tcW w:w="2160" w:type="dxa"/>
          </w:tcPr>
          <w:p w14:paraId="31AB8C7D" w14:textId="77777777" w:rsidR="00976C2E" w:rsidRDefault="00BC1D12">
            <w:r>
              <w:rPr>
                <w:sz w:val="19"/>
              </w:rPr>
              <w:t>Mutation rate</w:t>
            </w:r>
          </w:p>
        </w:tc>
        <w:tc>
          <w:tcPr>
            <w:tcW w:w="2160" w:type="dxa"/>
          </w:tcPr>
          <w:p w14:paraId="1D396BEF" w14:textId="77777777" w:rsidR="00976C2E" w:rsidRDefault="00976C2E"/>
        </w:tc>
        <w:tc>
          <w:tcPr>
            <w:tcW w:w="2160" w:type="dxa"/>
          </w:tcPr>
          <w:p w14:paraId="3EEE5F1B" w14:textId="77777777" w:rsidR="00976C2E" w:rsidRDefault="00BC1D12">
            <w:r>
              <w:rPr>
                <w:sz w:val="19"/>
              </w:rPr>
              <w:t>P</w:t>
            </w:r>
          </w:p>
        </w:tc>
      </w:tr>
      <w:tr w:rsidR="00976C2E" w14:paraId="0840421F" w14:textId="77777777">
        <w:trPr>
          <w:jc w:val="center"/>
        </w:trPr>
        <w:tc>
          <w:tcPr>
            <w:tcW w:w="2160" w:type="dxa"/>
          </w:tcPr>
          <w:p w14:paraId="365C3374" w14:textId="77777777" w:rsidR="00976C2E" w:rsidRDefault="00BC1D12">
            <w:r>
              <w:rPr>
                <w:sz w:val="19"/>
              </w:rPr>
              <w:t>31</w:t>
            </w:r>
          </w:p>
        </w:tc>
        <w:tc>
          <w:tcPr>
            <w:tcW w:w="2160" w:type="dxa"/>
          </w:tcPr>
          <w:p w14:paraId="0A2EC8C1" w14:textId="77777777" w:rsidR="00976C2E" w:rsidRDefault="00BC1D12">
            <w:r>
              <w:rPr>
                <w:sz w:val="19"/>
              </w:rPr>
              <w:t>Name</w:t>
            </w:r>
          </w:p>
        </w:tc>
        <w:tc>
          <w:tcPr>
            <w:tcW w:w="2160" w:type="dxa"/>
          </w:tcPr>
          <w:p w14:paraId="3FD83EE6" w14:textId="77777777" w:rsidR="00976C2E" w:rsidRDefault="00976C2E"/>
        </w:tc>
        <w:tc>
          <w:tcPr>
            <w:tcW w:w="2160" w:type="dxa"/>
          </w:tcPr>
          <w:p w14:paraId="65F1CC87" w14:textId="77777777" w:rsidR="00976C2E" w:rsidRDefault="00BC1D12">
            <w:r>
              <w:rPr>
                <w:sz w:val="19"/>
              </w:rPr>
              <w:t>P</w:t>
            </w:r>
          </w:p>
        </w:tc>
      </w:tr>
      <w:tr w:rsidR="00976C2E" w14:paraId="4C2B4AC9" w14:textId="77777777">
        <w:trPr>
          <w:jc w:val="center"/>
        </w:trPr>
        <w:tc>
          <w:tcPr>
            <w:tcW w:w="2160" w:type="dxa"/>
          </w:tcPr>
          <w:p w14:paraId="24354208" w14:textId="77777777" w:rsidR="00976C2E" w:rsidRDefault="00BC1D12">
            <w:r>
              <w:rPr>
                <w:sz w:val="19"/>
              </w:rPr>
              <w:t>32</w:t>
            </w:r>
          </w:p>
        </w:tc>
        <w:tc>
          <w:tcPr>
            <w:tcW w:w="2160" w:type="dxa"/>
          </w:tcPr>
          <w:p w14:paraId="2A32EB2C" w14:textId="77777777" w:rsidR="00976C2E" w:rsidRDefault="00BC1D12">
            <w:r>
              <w:rPr>
                <w:sz w:val="19"/>
              </w:rPr>
              <w:t>Notification</w:t>
            </w:r>
          </w:p>
        </w:tc>
        <w:tc>
          <w:tcPr>
            <w:tcW w:w="2160" w:type="dxa"/>
          </w:tcPr>
          <w:p w14:paraId="7E74CEA6" w14:textId="77777777" w:rsidR="00976C2E" w:rsidRDefault="00976C2E"/>
        </w:tc>
        <w:tc>
          <w:tcPr>
            <w:tcW w:w="2160" w:type="dxa"/>
          </w:tcPr>
          <w:p w14:paraId="6228A413" w14:textId="77777777" w:rsidR="00976C2E" w:rsidRDefault="00BC1D12">
            <w:r>
              <w:rPr>
                <w:sz w:val="19"/>
              </w:rPr>
              <w:t>S</w:t>
            </w:r>
          </w:p>
        </w:tc>
      </w:tr>
      <w:tr w:rsidR="00976C2E" w14:paraId="421617DA" w14:textId="77777777">
        <w:trPr>
          <w:jc w:val="center"/>
        </w:trPr>
        <w:tc>
          <w:tcPr>
            <w:tcW w:w="2160" w:type="dxa"/>
          </w:tcPr>
          <w:p w14:paraId="33E0F1B6" w14:textId="77777777" w:rsidR="00976C2E" w:rsidRDefault="00BC1D12">
            <w:r>
              <w:rPr>
                <w:sz w:val="19"/>
              </w:rPr>
              <w:t>33</w:t>
            </w:r>
          </w:p>
        </w:tc>
        <w:tc>
          <w:tcPr>
            <w:tcW w:w="2160" w:type="dxa"/>
          </w:tcPr>
          <w:p w14:paraId="57A5B426" w14:textId="77777777" w:rsidR="00976C2E" w:rsidRDefault="00BC1D12">
            <w:r>
              <w:rPr>
                <w:sz w:val="19"/>
              </w:rPr>
              <w:t>Operation</w:t>
            </w:r>
          </w:p>
        </w:tc>
        <w:tc>
          <w:tcPr>
            <w:tcW w:w="2160" w:type="dxa"/>
          </w:tcPr>
          <w:p w14:paraId="0AFCF844" w14:textId="77777777" w:rsidR="00976C2E" w:rsidRDefault="00976C2E"/>
        </w:tc>
        <w:tc>
          <w:tcPr>
            <w:tcW w:w="2160" w:type="dxa"/>
          </w:tcPr>
          <w:p w14:paraId="25CCEFBE" w14:textId="77777777" w:rsidR="00976C2E" w:rsidRDefault="00BC1D12">
            <w:r>
              <w:rPr>
                <w:sz w:val="19"/>
              </w:rPr>
              <w:t>S</w:t>
            </w:r>
          </w:p>
        </w:tc>
      </w:tr>
      <w:tr w:rsidR="00976C2E" w14:paraId="462E6F19" w14:textId="77777777">
        <w:trPr>
          <w:jc w:val="center"/>
        </w:trPr>
        <w:tc>
          <w:tcPr>
            <w:tcW w:w="2160" w:type="dxa"/>
          </w:tcPr>
          <w:p w14:paraId="649DD924" w14:textId="77777777" w:rsidR="00976C2E" w:rsidRDefault="00BC1D12">
            <w:r>
              <w:rPr>
                <w:sz w:val="19"/>
              </w:rPr>
              <w:t>34</w:t>
            </w:r>
          </w:p>
        </w:tc>
        <w:tc>
          <w:tcPr>
            <w:tcW w:w="2160" w:type="dxa"/>
          </w:tcPr>
          <w:p w14:paraId="16A016D8" w14:textId="77777777" w:rsidR="00976C2E" w:rsidRDefault="00BC1D12">
            <w:r>
              <w:rPr>
                <w:sz w:val="19"/>
              </w:rPr>
              <w:t>Outcome</w:t>
            </w:r>
          </w:p>
        </w:tc>
        <w:tc>
          <w:tcPr>
            <w:tcW w:w="2160" w:type="dxa"/>
          </w:tcPr>
          <w:p w14:paraId="16990B01" w14:textId="77777777" w:rsidR="00976C2E" w:rsidRDefault="00976C2E"/>
        </w:tc>
        <w:tc>
          <w:tcPr>
            <w:tcW w:w="2160" w:type="dxa"/>
          </w:tcPr>
          <w:p w14:paraId="0847D120" w14:textId="77777777" w:rsidR="00976C2E" w:rsidRDefault="00BC1D12">
            <w:r>
              <w:rPr>
                <w:sz w:val="19"/>
              </w:rPr>
              <w:t>P</w:t>
            </w:r>
          </w:p>
        </w:tc>
      </w:tr>
      <w:tr w:rsidR="00976C2E" w14:paraId="3FA5FF39" w14:textId="77777777">
        <w:trPr>
          <w:jc w:val="center"/>
        </w:trPr>
        <w:tc>
          <w:tcPr>
            <w:tcW w:w="2160" w:type="dxa"/>
          </w:tcPr>
          <w:p w14:paraId="7E68EDF1" w14:textId="77777777" w:rsidR="00976C2E" w:rsidRDefault="00BC1D12">
            <w:r>
              <w:rPr>
                <w:sz w:val="19"/>
              </w:rPr>
              <w:t>35</w:t>
            </w:r>
          </w:p>
        </w:tc>
        <w:tc>
          <w:tcPr>
            <w:tcW w:w="2160" w:type="dxa"/>
          </w:tcPr>
          <w:p w14:paraId="1A7D2AEB" w14:textId="77777777" w:rsidR="00976C2E" w:rsidRDefault="00BC1D12">
            <w:r>
              <w:rPr>
                <w:sz w:val="19"/>
              </w:rPr>
              <w:t>Owner</w:t>
            </w:r>
          </w:p>
        </w:tc>
        <w:tc>
          <w:tcPr>
            <w:tcW w:w="2160" w:type="dxa"/>
          </w:tcPr>
          <w:p w14:paraId="4EE4304B" w14:textId="77777777" w:rsidR="00976C2E" w:rsidRDefault="00976C2E"/>
        </w:tc>
        <w:tc>
          <w:tcPr>
            <w:tcW w:w="2160" w:type="dxa"/>
          </w:tcPr>
          <w:p w14:paraId="231D8C8F" w14:textId="77777777" w:rsidR="00976C2E" w:rsidRDefault="00BC1D12">
            <w:r>
              <w:rPr>
                <w:sz w:val="19"/>
              </w:rPr>
              <w:t>P</w:t>
            </w:r>
          </w:p>
        </w:tc>
      </w:tr>
      <w:tr w:rsidR="00976C2E" w14:paraId="66CFE4AB" w14:textId="77777777">
        <w:trPr>
          <w:jc w:val="center"/>
        </w:trPr>
        <w:tc>
          <w:tcPr>
            <w:tcW w:w="2160" w:type="dxa"/>
          </w:tcPr>
          <w:p w14:paraId="5E3D0D2A" w14:textId="77777777" w:rsidR="00976C2E" w:rsidRDefault="00BC1D12">
            <w:r>
              <w:rPr>
                <w:sz w:val="19"/>
              </w:rPr>
              <w:t>36</w:t>
            </w:r>
          </w:p>
        </w:tc>
        <w:tc>
          <w:tcPr>
            <w:tcW w:w="2160" w:type="dxa"/>
          </w:tcPr>
          <w:p w14:paraId="672EEDD4" w14:textId="77777777" w:rsidR="00976C2E" w:rsidRDefault="00BC1D12">
            <w:r>
              <w:rPr>
                <w:sz w:val="19"/>
              </w:rPr>
              <w:t>Password</w:t>
            </w:r>
          </w:p>
        </w:tc>
        <w:tc>
          <w:tcPr>
            <w:tcW w:w="2160" w:type="dxa"/>
          </w:tcPr>
          <w:p w14:paraId="0E66DB99" w14:textId="77777777" w:rsidR="00976C2E" w:rsidRDefault="00976C2E"/>
        </w:tc>
        <w:tc>
          <w:tcPr>
            <w:tcW w:w="2160" w:type="dxa"/>
          </w:tcPr>
          <w:p w14:paraId="1B03408B" w14:textId="77777777" w:rsidR="00976C2E" w:rsidRDefault="00BC1D12">
            <w:r>
              <w:rPr>
                <w:sz w:val="19"/>
              </w:rPr>
              <w:t>P</w:t>
            </w:r>
          </w:p>
        </w:tc>
      </w:tr>
      <w:tr w:rsidR="00976C2E" w14:paraId="17CF1732" w14:textId="77777777">
        <w:trPr>
          <w:jc w:val="center"/>
        </w:trPr>
        <w:tc>
          <w:tcPr>
            <w:tcW w:w="2160" w:type="dxa"/>
          </w:tcPr>
          <w:p w14:paraId="50845B99" w14:textId="77777777" w:rsidR="00976C2E" w:rsidRDefault="00BC1D12">
            <w:r>
              <w:rPr>
                <w:sz w:val="19"/>
              </w:rPr>
              <w:t>37</w:t>
            </w:r>
          </w:p>
        </w:tc>
        <w:tc>
          <w:tcPr>
            <w:tcW w:w="2160" w:type="dxa"/>
          </w:tcPr>
          <w:p w14:paraId="00BAD082" w14:textId="77777777" w:rsidR="00976C2E" w:rsidRDefault="00BC1D12">
            <w:r>
              <w:rPr>
                <w:sz w:val="19"/>
              </w:rPr>
              <w:t>Path</w:t>
            </w:r>
          </w:p>
        </w:tc>
        <w:tc>
          <w:tcPr>
            <w:tcW w:w="2160" w:type="dxa"/>
          </w:tcPr>
          <w:p w14:paraId="19DDA920" w14:textId="77777777" w:rsidR="00976C2E" w:rsidRDefault="00976C2E"/>
        </w:tc>
        <w:tc>
          <w:tcPr>
            <w:tcW w:w="2160" w:type="dxa"/>
          </w:tcPr>
          <w:p w14:paraId="67ADF64F" w14:textId="77777777" w:rsidR="00976C2E" w:rsidRDefault="00BC1D12">
            <w:r>
              <w:rPr>
                <w:sz w:val="19"/>
              </w:rPr>
              <w:t>P</w:t>
            </w:r>
          </w:p>
        </w:tc>
      </w:tr>
      <w:tr w:rsidR="00976C2E" w14:paraId="7E3FC82E" w14:textId="77777777">
        <w:trPr>
          <w:jc w:val="center"/>
        </w:trPr>
        <w:tc>
          <w:tcPr>
            <w:tcW w:w="2160" w:type="dxa"/>
          </w:tcPr>
          <w:p w14:paraId="7EB996E7" w14:textId="77777777" w:rsidR="00976C2E" w:rsidRDefault="00BC1D12">
            <w:r>
              <w:rPr>
                <w:sz w:val="19"/>
              </w:rPr>
              <w:t>38</w:t>
            </w:r>
          </w:p>
        </w:tc>
        <w:tc>
          <w:tcPr>
            <w:tcW w:w="2160" w:type="dxa"/>
          </w:tcPr>
          <w:p w14:paraId="30DF0F89" w14:textId="77777777" w:rsidR="00976C2E" w:rsidRDefault="00BC1D12">
            <w:r>
              <w:rPr>
                <w:sz w:val="19"/>
              </w:rPr>
              <w:t>PDF</w:t>
            </w:r>
          </w:p>
        </w:tc>
        <w:tc>
          <w:tcPr>
            <w:tcW w:w="2160" w:type="dxa"/>
          </w:tcPr>
          <w:p w14:paraId="7863B8BB" w14:textId="77777777" w:rsidR="00976C2E" w:rsidRDefault="00976C2E"/>
        </w:tc>
        <w:tc>
          <w:tcPr>
            <w:tcW w:w="2160" w:type="dxa"/>
          </w:tcPr>
          <w:p w14:paraId="24B2E674" w14:textId="77777777" w:rsidR="00976C2E" w:rsidRDefault="00BC1D12">
            <w:r>
              <w:rPr>
                <w:sz w:val="19"/>
              </w:rPr>
              <w:t>S</w:t>
            </w:r>
          </w:p>
        </w:tc>
      </w:tr>
      <w:tr w:rsidR="00976C2E" w14:paraId="45A10AEB" w14:textId="77777777">
        <w:trPr>
          <w:jc w:val="center"/>
        </w:trPr>
        <w:tc>
          <w:tcPr>
            <w:tcW w:w="2160" w:type="dxa"/>
          </w:tcPr>
          <w:p w14:paraId="6FEF76F5" w14:textId="77777777" w:rsidR="00976C2E" w:rsidRDefault="00BC1D12">
            <w:r>
              <w:rPr>
                <w:sz w:val="19"/>
              </w:rPr>
              <w:t>39</w:t>
            </w:r>
          </w:p>
        </w:tc>
        <w:tc>
          <w:tcPr>
            <w:tcW w:w="2160" w:type="dxa"/>
          </w:tcPr>
          <w:p w14:paraId="50B384B9" w14:textId="77777777" w:rsidR="00976C2E" w:rsidRDefault="00BC1D12">
            <w:r>
              <w:rPr>
                <w:sz w:val="19"/>
              </w:rPr>
              <w:t>Platform</w:t>
            </w:r>
          </w:p>
        </w:tc>
        <w:tc>
          <w:tcPr>
            <w:tcW w:w="2160" w:type="dxa"/>
          </w:tcPr>
          <w:p w14:paraId="11F78075" w14:textId="77777777" w:rsidR="00976C2E" w:rsidRDefault="00976C2E"/>
        </w:tc>
        <w:tc>
          <w:tcPr>
            <w:tcW w:w="2160" w:type="dxa"/>
          </w:tcPr>
          <w:p w14:paraId="5F07B469" w14:textId="77777777" w:rsidR="00976C2E" w:rsidRDefault="00BC1D12">
            <w:r>
              <w:rPr>
                <w:sz w:val="19"/>
              </w:rPr>
              <w:t>S</w:t>
            </w:r>
          </w:p>
        </w:tc>
      </w:tr>
      <w:tr w:rsidR="00976C2E" w14:paraId="5A878428" w14:textId="77777777">
        <w:trPr>
          <w:jc w:val="center"/>
        </w:trPr>
        <w:tc>
          <w:tcPr>
            <w:tcW w:w="2160" w:type="dxa"/>
          </w:tcPr>
          <w:p w14:paraId="4E2CACFE" w14:textId="77777777" w:rsidR="00976C2E" w:rsidRDefault="00BC1D12">
            <w:r>
              <w:rPr>
                <w:sz w:val="19"/>
              </w:rPr>
              <w:t>40</w:t>
            </w:r>
          </w:p>
        </w:tc>
        <w:tc>
          <w:tcPr>
            <w:tcW w:w="2160" w:type="dxa"/>
          </w:tcPr>
          <w:p w14:paraId="22F55B06" w14:textId="77777777" w:rsidR="00976C2E" w:rsidRDefault="00BC1D12">
            <w:r>
              <w:rPr>
                <w:sz w:val="19"/>
              </w:rPr>
              <w:t>Progress indicator</w:t>
            </w:r>
          </w:p>
        </w:tc>
        <w:tc>
          <w:tcPr>
            <w:tcW w:w="2160" w:type="dxa"/>
          </w:tcPr>
          <w:p w14:paraId="39B1CB59" w14:textId="77777777" w:rsidR="00976C2E" w:rsidRDefault="00976C2E"/>
        </w:tc>
        <w:tc>
          <w:tcPr>
            <w:tcW w:w="2160" w:type="dxa"/>
          </w:tcPr>
          <w:p w14:paraId="74D2EAD3" w14:textId="77777777" w:rsidR="00976C2E" w:rsidRDefault="00BC1D12">
            <w:r>
              <w:rPr>
                <w:sz w:val="19"/>
              </w:rPr>
              <w:t>S</w:t>
            </w:r>
          </w:p>
        </w:tc>
      </w:tr>
      <w:tr w:rsidR="00976C2E" w14:paraId="65E89A95" w14:textId="77777777">
        <w:trPr>
          <w:jc w:val="center"/>
        </w:trPr>
        <w:tc>
          <w:tcPr>
            <w:tcW w:w="2160" w:type="dxa"/>
          </w:tcPr>
          <w:p w14:paraId="1BE5D4C4" w14:textId="77777777" w:rsidR="00976C2E" w:rsidRDefault="00BC1D12">
            <w:r>
              <w:rPr>
                <w:sz w:val="19"/>
              </w:rPr>
              <w:t>41</w:t>
            </w:r>
          </w:p>
        </w:tc>
        <w:tc>
          <w:tcPr>
            <w:tcW w:w="2160" w:type="dxa"/>
          </w:tcPr>
          <w:p w14:paraId="5B201BB3" w14:textId="77777777" w:rsidR="00976C2E" w:rsidRDefault="00BC1D12">
            <w:r>
              <w:rPr>
                <w:sz w:val="19"/>
              </w:rPr>
              <w:t>Project</w:t>
            </w:r>
          </w:p>
        </w:tc>
        <w:tc>
          <w:tcPr>
            <w:tcW w:w="2160" w:type="dxa"/>
          </w:tcPr>
          <w:p w14:paraId="79D37A37" w14:textId="77777777" w:rsidR="00976C2E" w:rsidRDefault="00BC1D12">
            <w:r>
              <w:rPr>
                <w:sz w:val="19"/>
              </w:rPr>
              <w:t xml:space="preserve">name, description, </w:t>
            </w:r>
            <w:r>
              <w:rPr>
                <w:sz w:val="19"/>
              </w:rPr>
              <w:lastRenderedPageBreak/>
              <w:t>creation time</w:t>
            </w:r>
          </w:p>
        </w:tc>
        <w:tc>
          <w:tcPr>
            <w:tcW w:w="2160" w:type="dxa"/>
          </w:tcPr>
          <w:p w14:paraId="4104882A" w14:textId="77777777" w:rsidR="00976C2E" w:rsidRDefault="00BC1D12">
            <w:r>
              <w:rPr>
                <w:sz w:val="19"/>
              </w:rPr>
              <w:lastRenderedPageBreak/>
              <w:t>P</w:t>
            </w:r>
          </w:p>
        </w:tc>
      </w:tr>
      <w:tr w:rsidR="00976C2E" w14:paraId="2529FC4F" w14:textId="77777777">
        <w:trPr>
          <w:jc w:val="center"/>
        </w:trPr>
        <w:tc>
          <w:tcPr>
            <w:tcW w:w="2160" w:type="dxa"/>
          </w:tcPr>
          <w:p w14:paraId="277F327A" w14:textId="77777777" w:rsidR="00976C2E" w:rsidRDefault="00BC1D12">
            <w:r>
              <w:rPr>
                <w:sz w:val="19"/>
              </w:rPr>
              <w:t>42</w:t>
            </w:r>
          </w:p>
        </w:tc>
        <w:tc>
          <w:tcPr>
            <w:tcW w:w="2160" w:type="dxa"/>
          </w:tcPr>
          <w:p w14:paraId="55C03ED2" w14:textId="77777777" w:rsidR="00976C2E" w:rsidRDefault="00BC1D12">
            <w:r>
              <w:rPr>
                <w:sz w:val="19"/>
              </w:rPr>
              <w:t>Report</w:t>
            </w:r>
          </w:p>
        </w:tc>
        <w:tc>
          <w:tcPr>
            <w:tcW w:w="2160" w:type="dxa"/>
          </w:tcPr>
          <w:p w14:paraId="4B36E996" w14:textId="77777777" w:rsidR="00976C2E" w:rsidRDefault="00976C2E"/>
        </w:tc>
        <w:tc>
          <w:tcPr>
            <w:tcW w:w="2160" w:type="dxa"/>
          </w:tcPr>
          <w:p w14:paraId="14ABFD88" w14:textId="77777777" w:rsidR="00976C2E" w:rsidRDefault="00BC1D12">
            <w:r>
              <w:rPr>
                <w:sz w:val="19"/>
              </w:rPr>
              <w:t>P</w:t>
            </w:r>
          </w:p>
        </w:tc>
      </w:tr>
      <w:tr w:rsidR="00976C2E" w14:paraId="1CE67A59" w14:textId="77777777">
        <w:trPr>
          <w:jc w:val="center"/>
        </w:trPr>
        <w:tc>
          <w:tcPr>
            <w:tcW w:w="2160" w:type="dxa"/>
          </w:tcPr>
          <w:p w14:paraId="56C13B7D" w14:textId="77777777" w:rsidR="00976C2E" w:rsidRDefault="00BC1D12">
            <w:r>
              <w:rPr>
                <w:sz w:val="19"/>
              </w:rPr>
              <w:t>43</w:t>
            </w:r>
          </w:p>
        </w:tc>
        <w:tc>
          <w:tcPr>
            <w:tcW w:w="2160" w:type="dxa"/>
          </w:tcPr>
          <w:p w14:paraId="4E140D9D" w14:textId="77777777" w:rsidR="00976C2E" w:rsidRDefault="00BC1D12">
            <w:r>
              <w:rPr>
                <w:sz w:val="19"/>
              </w:rPr>
              <w:t>Request</w:t>
            </w:r>
          </w:p>
        </w:tc>
        <w:tc>
          <w:tcPr>
            <w:tcW w:w="2160" w:type="dxa"/>
          </w:tcPr>
          <w:p w14:paraId="725B2CC1" w14:textId="77777777" w:rsidR="00976C2E" w:rsidRDefault="00BC1D12">
            <w:r>
              <w:rPr>
                <w:sz w:val="19"/>
              </w:rPr>
              <w:t>method, path, URL, headers, body</w:t>
            </w:r>
          </w:p>
        </w:tc>
        <w:tc>
          <w:tcPr>
            <w:tcW w:w="2160" w:type="dxa"/>
          </w:tcPr>
          <w:p w14:paraId="2ED0D775" w14:textId="77777777" w:rsidR="00976C2E" w:rsidRDefault="00BC1D12">
            <w:r>
              <w:rPr>
                <w:sz w:val="19"/>
              </w:rPr>
              <w:t>P</w:t>
            </w:r>
          </w:p>
        </w:tc>
      </w:tr>
      <w:tr w:rsidR="00976C2E" w14:paraId="1CA02B38" w14:textId="77777777">
        <w:trPr>
          <w:jc w:val="center"/>
        </w:trPr>
        <w:tc>
          <w:tcPr>
            <w:tcW w:w="2160" w:type="dxa"/>
          </w:tcPr>
          <w:p w14:paraId="50F06FD0" w14:textId="77777777" w:rsidR="00976C2E" w:rsidRDefault="00BC1D12">
            <w:r>
              <w:rPr>
                <w:sz w:val="19"/>
              </w:rPr>
              <w:t>44</w:t>
            </w:r>
          </w:p>
        </w:tc>
        <w:tc>
          <w:tcPr>
            <w:tcW w:w="2160" w:type="dxa"/>
          </w:tcPr>
          <w:p w14:paraId="32FE6358" w14:textId="77777777" w:rsidR="00976C2E" w:rsidRDefault="00BC1D12">
            <w:r>
              <w:rPr>
                <w:sz w:val="19"/>
              </w:rPr>
              <w:t>Request body</w:t>
            </w:r>
          </w:p>
        </w:tc>
        <w:tc>
          <w:tcPr>
            <w:tcW w:w="2160" w:type="dxa"/>
          </w:tcPr>
          <w:p w14:paraId="6435E635" w14:textId="77777777" w:rsidR="00976C2E" w:rsidRDefault="00976C2E"/>
        </w:tc>
        <w:tc>
          <w:tcPr>
            <w:tcW w:w="2160" w:type="dxa"/>
          </w:tcPr>
          <w:p w14:paraId="02CD64C9" w14:textId="77777777" w:rsidR="00976C2E" w:rsidRDefault="00BC1D12">
            <w:r>
              <w:rPr>
                <w:sz w:val="19"/>
              </w:rPr>
              <w:t>P</w:t>
            </w:r>
          </w:p>
        </w:tc>
      </w:tr>
      <w:tr w:rsidR="00976C2E" w14:paraId="28E581F0" w14:textId="77777777">
        <w:trPr>
          <w:jc w:val="center"/>
        </w:trPr>
        <w:tc>
          <w:tcPr>
            <w:tcW w:w="2160" w:type="dxa"/>
          </w:tcPr>
          <w:p w14:paraId="47A6BFAA" w14:textId="77777777" w:rsidR="00976C2E" w:rsidRDefault="00BC1D12">
            <w:r>
              <w:rPr>
                <w:sz w:val="19"/>
              </w:rPr>
              <w:t>45</w:t>
            </w:r>
          </w:p>
        </w:tc>
        <w:tc>
          <w:tcPr>
            <w:tcW w:w="2160" w:type="dxa"/>
          </w:tcPr>
          <w:p w14:paraId="6313AFB4" w14:textId="77777777" w:rsidR="00976C2E" w:rsidRDefault="00BC1D12">
            <w:r>
              <w:rPr>
                <w:sz w:val="19"/>
              </w:rPr>
              <w:t>Request header</w:t>
            </w:r>
          </w:p>
        </w:tc>
        <w:tc>
          <w:tcPr>
            <w:tcW w:w="2160" w:type="dxa"/>
          </w:tcPr>
          <w:p w14:paraId="05486928" w14:textId="77777777" w:rsidR="00976C2E" w:rsidRDefault="00976C2E"/>
        </w:tc>
        <w:tc>
          <w:tcPr>
            <w:tcW w:w="2160" w:type="dxa"/>
          </w:tcPr>
          <w:p w14:paraId="45F6D210" w14:textId="77777777" w:rsidR="00976C2E" w:rsidRDefault="00BC1D12">
            <w:r>
              <w:rPr>
                <w:sz w:val="19"/>
              </w:rPr>
              <w:t>P</w:t>
            </w:r>
          </w:p>
        </w:tc>
      </w:tr>
      <w:tr w:rsidR="00976C2E" w14:paraId="205028CA" w14:textId="77777777">
        <w:trPr>
          <w:jc w:val="center"/>
        </w:trPr>
        <w:tc>
          <w:tcPr>
            <w:tcW w:w="2160" w:type="dxa"/>
          </w:tcPr>
          <w:p w14:paraId="07B68AAA" w14:textId="77777777" w:rsidR="00976C2E" w:rsidRDefault="00BC1D12">
            <w:r>
              <w:rPr>
                <w:sz w:val="19"/>
              </w:rPr>
              <w:t>46</w:t>
            </w:r>
          </w:p>
        </w:tc>
        <w:tc>
          <w:tcPr>
            <w:tcW w:w="2160" w:type="dxa"/>
          </w:tcPr>
          <w:p w14:paraId="00F25143" w14:textId="77777777" w:rsidR="00976C2E" w:rsidRDefault="00BC1D12">
            <w:r>
              <w:rPr>
                <w:sz w:val="19"/>
              </w:rPr>
              <w:t>Response</w:t>
            </w:r>
          </w:p>
        </w:tc>
        <w:tc>
          <w:tcPr>
            <w:tcW w:w="2160" w:type="dxa"/>
          </w:tcPr>
          <w:p w14:paraId="6B241EF9" w14:textId="77777777" w:rsidR="00976C2E" w:rsidRDefault="00BC1D12">
            <w:r>
              <w:rPr>
                <w:sz w:val="19"/>
              </w:rPr>
              <w:t>status code, headers, body, response time</w:t>
            </w:r>
          </w:p>
        </w:tc>
        <w:tc>
          <w:tcPr>
            <w:tcW w:w="2160" w:type="dxa"/>
          </w:tcPr>
          <w:p w14:paraId="63C53A08" w14:textId="77777777" w:rsidR="00976C2E" w:rsidRDefault="00BC1D12">
            <w:r>
              <w:rPr>
                <w:sz w:val="19"/>
              </w:rPr>
              <w:t>P</w:t>
            </w:r>
          </w:p>
        </w:tc>
      </w:tr>
      <w:tr w:rsidR="00976C2E" w14:paraId="6875B54A" w14:textId="77777777">
        <w:trPr>
          <w:jc w:val="center"/>
        </w:trPr>
        <w:tc>
          <w:tcPr>
            <w:tcW w:w="2160" w:type="dxa"/>
          </w:tcPr>
          <w:p w14:paraId="3E3985BB" w14:textId="77777777" w:rsidR="00976C2E" w:rsidRDefault="00BC1D12">
            <w:r>
              <w:rPr>
                <w:sz w:val="19"/>
              </w:rPr>
              <w:t>47</w:t>
            </w:r>
          </w:p>
        </w:tc>
        <w:tc>
          <w:tcPr>
            <w:tcW w:w="2160" w:type="dxa"/>
          </w:tcPr>
          <w:p w14:paraId="3FCC2130" w14:textId="77777777" w:rsidR="00976C2E" w:rsidRDefault="00BC1D12">
            <w:r>
              <w:rPr>
                <w:sz w:val="19"/>
              </w:rPr>
              <w:t>Response code</w:t>
            </w:r>
          </w:p>
        </w:tc>
        <w:tc>
          <w:tcPr>
            <w:tcW w:w="2160" w:type="dxa"/>
          </w:tcPr>
          <w:p w14:paraId="15220881" w14:textId="77777777" w:rsidR="00976C2E" w:rsidRDefault="00976C2E"/>
        </w:tc>
        <w:tc>
          <w:tcPr>
            <w:tcW w:w="2160" w:type="dxa"/>
          </w:tcPr>
          <w:p w14:paraId="55ACFD13" w14:textId="77777777" w:rsidR="00976C2E" w:rsidRDefault="00BC1D12">
            <w:r>
              <w:rPr>
                <w:sz w:val="19"/>
              </w:rPr>
              <w:t>P</w:t>
            </w:r>
          </w:p>
        </w:tc>
      </w:tr>
      <w:tr w:rsidR="00976C2E" w14:paraId="79FAAAF1" w14:textId="77777777">
        <w:trPr>
          <w:jc w:val="center"/>
        </w:trPr>
        <w:tc>
          <w:tcPr>
            <w:tcW w:w="2160" w:type="dxa"/>
          </w:tcPr>
          <w:p w14:paraId="06B8CD99" w14:textId="77777777" w:rsidR="00976C2E" w:rsidRDefault="00BC1D12">
            <w:r>
              <w:rPr>
                <w:sz w:val="19"/>
              </w:rPr>
              <w:t>48</w:t>
            </w:r>
          </w:p>
        </w:tc>
        <w:tc>
          <w:tcPr>
            <w:tcW w:w="2160" w:type="dxa"/>
          </w:tcPr>
          <w:p w14:paraId="7AB427C4" w14:textId="77777777" w:rsidR="00976C2E" w:rsidRDefault="00BC1D12">
            <w:r>
              <w:rPr>
                <w:sz w:val="19"/>
              </w:rPr>
              <w:t>Role</w:t>
            </w:r>
          </w:p>
        </w:tc>
        <w:tc>
          <w:tcPr>
            <w:tcW w:w="2160" w:type="dxa"/>
          </w:tcPr>
          <w:p w14:paraId="6C668B74" w14:textId="77777777" w:rsidR="00976C2E" w:rsidRDefault="00976C2E"/>
        </w:tc>
        <w:tc>
          <w:tcPr>
            <w:tcW w:w="2160" w:type="dxa"/>
          </w:tcPr>
          <w:p w14:paraId="3500C7B8" w14:textId="77777777" w:rsidR="00976C2E" w:rsidRDefault="00BC1D12">
            <w:r>
              <w:rPr>
                <w:sz w:val="19"/>
              </w:rPr>
              <w:t>P</w:t>
            </w:r>
          </w:p>
        </w:tc>
      </w:tr>
      <w:tr w:rsidR="00976C2E" w14:paraId="1D6BD7AB" w14:textId="77777777">
        <w:trPr>
          <w:jc w:val="center"/>
        </w:trPr>
        <w:tc>
          <w:tcPr>
            <w:tcW w:w="2160" w:type="dxa"/>
          </w:tcPr>
          <w:p w14:paraId="207CDC3C" w14:textId="77777777" w:rsidR="00976C2E" w:rsidRDefault="00BC1D12">
            <w:r>
              <w:rPr>
                <w:sz w:val="19"/>
              </w:rPr>
              <w:t>49</w:t>
            </w:r>
          </w:p>
        </w:tc>
        <w:tc>
          <w:tcPr>
            <w:tcW w:w="2160" w:type="dxa"/>
          </w:tcPr>
          <w:p w14:paraId="7119A6DC" w14:textId="77777777" w:rsidR="00976C2E" w:rsidRDefault="00BC1D12">
            <w:r>
              <w:rPr>
                <w:sz w:val="19"/>
              </w:rPr>
              <w:t>Session</w:t>
            </w:r>
          </w:p>
        </w:tc>
        <w:tc>
          <w:tcPr>
            <w:tcW w:w="2160" w:type="dxa"/>
          </w:tcPr>
          <w:p w14:paraId="0023478D" w14:textId="77777777" w:rsidR="00976C2E" w:rsidRDefault="00976C2E"/>
        </w:tc>
        <w:tc>
          <w:tcPr>
            <w:tcW w:w="2160" w:type="dxa"/>
          </w:tcPr>
          <w:p w14:paraId="647CA8FD" w14:textId="77777777" w:rsidR="00976C2E" w:rsidRDefault="00BC1D12">
            <w:r>
              <w:rPr>
                <w:sz w:val="19"/>
              </w:rPr>
              <w:t>S</w:t>
            </w:r>
          </w:p>
        </w:tc>
      </w:tr>
      <w:tr w:rsidR="00976C2E" w14:paraId="706DAAB9" w14:textId="77777777">
        <w:trPr>
          <w:jc w:val="center"/>
        </w:trPr>
        <w:tc>
          <w:tcPr>
            <w:tcW w:w="2160" w:type="dxa"/>
          </w:tcPr>
          <w:p w14:paraId="4D3D703F" w14:textId="77777777" w:rsidR="00976C2E" w:rsidRDefault="00BC1D12">
            <w:r>
              <w:rPr>
                <w:sz w:val="19"/>
              </w:rPr>
              <w:t>50</w:t>
            </w:r>
          </w:p>
        </w:tc>
        <w:tc>
          <w:tcPr>
            <w:tcW w:w="2160" w:type="dxa"/>
          </w:tcPr>
          <w:p w14:paraId="4907F269" w14:textId="77777777" w:rsidR="00976C2E" w:rsidRDefault="00BC1D12">
            <w:r>
              <w:rPr>
                <w:sz w:val="19"/>
              </w:rPr>
              <w:t>Sign up</w:t>
            </w:r>
          </w:p>
        </w:tc>
        <w:tc>
          <w:tcPr>
            <w:tcW w:w="2160" w:type="dxa"/>
          </w:tcPr>
          <w:p w14:paraId="50EB7199" w14:textId="77777777" w:rsidR="00976C2E" w:rsidRDefault="00976C2E"/>
        </w:tc>
        <w:tc>
          <w:tcPr>
            <w:tcW w:w="2160" w:type="dxa"/>
          </w:tcPr>
          <w:p w14:paraId="7371D10C" w14:textId="77777777" w:rsidR="00976C2E" w:rsidRDefault="00BC1D12">
            <w:r>
              <w:rPr>
                <w:sz w:val="19"/>
              </w:rPr>
              <w:t>S</w:t>
            </w:r>
          </w:p>
        </w:tc>
      </w:tr>
      <w:tr w:rsidR="00976C2E" w14:paraId="41EBE76A" w14:textId="77777777">
        <w:trPr>
          <w:jc w:val="center"/>
        </w:trPr>
        <w:tc>
          <w:tcPr>
            <w:tcW w:w="2160" w:type="dxa"/>
          </w:tcPr>
          <w:p w14:paraId="3A3B74AB" w14:textId="77777777" w:rsidR="00976C2E" w:rsidRDefault="00BC1D12">
            <w:r>
              <w:rPr>
                <w:sz w:val="19"/>
              </w:rPr>
              <w:t>51</w:t>
            </w:r>
          </w:p>
        </w:tc>
        <w:tc>
          <w:tcPr>
            <w:tcW w:w="2160" w:type="dxa"/>
          </w:tcPr>
          <w:p w14:paraId="15F78889" w14:textId="77777777" w:rsidR="00976C2E" w:rsidRDefault="00BC1D12">
            <w:r>
              <w:rPr>
                <w:sz w:val="19"/>
              </w:rPr>
              <w:t>Source code</w:t>
            </w:r>
          </w:p>
        </w:tc>
        <w:tc>
          <w:tcPr>
            <w:tcW w:w="2160" w:type="dxa"/>
          </w:tcPr>
          <w:p w14:paraId="543D9D06" w14:textId="77777777" w:rsidR="00976C2E" w:rsidRDefault="00976C2E"/>
        </w:tc>
        <w:tc>
          <w:tcPr>
            <w:tcW w:w="2160" w:type="dxa"/>
          </w:tcPr>
          <w:p w14:paraId="5ABDE44B" w14:textId="77777777" w:rsidR="00976C2E" w:rsidRDefault="00BC1D12">
            <w:r>
              <w:rPr>
                <w:sz w:val="19"/>
              </w:rPr>
              <w:t>S</w:t>
            </w:r>
          </w:p>
        </w:tc>
      </w:tr>
      <w:tr w:rsidR="00976C2E" w14:paraId="28CCD1D4" w14:textId="77777777">
        <w:trPr>
          <w:jc w:val="center"/>
        </w:trPr>
        <w:tc>
          <w:tcPr>
            <w:tcW w:w="2160" w:type="dxa"/>
          </w:tcPr>
          <w:p w14:paraId="1219A301" w14:textId="77777777" w:rsidR="00976C2E" w:rsidRDefault="00BC1D12">
            <w:r>
              <w:rPr>
                <w:sz w:val="19"/>
              </w:rPr>
              <w:t>52</w:t>
            </w:r>
          </w:p>
        </w:tc>
        <w:tc>
          <w:tcPr>
            <w:tcW w:w="2160" w:type="dxa"/>
          </w:tcPr>
          <w:p w14:paraId="7C8F1A80" w14:textId="77777777" w:rsidR="00976C2E" w:rsidRDefault="00BC1D12">
            <w:r>
              <w:rPr>
                <w:sz w:val="19"/>
              </w:rPr>
              <w:t>Status</w:t>
            </w:r>
          </w:p>
        </w:tc>
        <w:tc>
          <w:tcPr>
            <w:tcW w:w="2160" w:type="dxa"/>
          </w:tcPr>
          <w:p w14:paraId="18F8A919" w14:textId="77777777" w:rsidR="00976C2E" w:rsidRDefault="00976C2E"/>
        </w:tc>
        <w:tc>
          <w:tcPr>
            <w:tcW w:w="2160" w:type="dxa"/>
          </w:tcPr>
          <w:p w14:paraId="167BDCA8" w14:textId="77777777" w:rsidR="00976C2E" w:rsidRDefault="00BC1D12">
            <w:r>
              <w:rPr>
                <w:sz w:val="19"/>
              </w:rPr>
              <w:t>P</w:t>
            </w:r>
          </w:p>
        </w:tc>
      </w:tr>
      <w:tr w:rsidR="00976C2E" w14:paraId="1FDD4FB7" w14:textId="77777777">
        <w:trPr>
          <w:jc w:val="center"/>
        </w:trPr>
        <w:tc>
          <w:tcPr>
            <w:tcW w:w="2160" w:type="dxa"/>
          </w:tcPr>
          <w:p w14:paraId="549A7FB7" w14:textId="77777777" w:rsidR="00976C2E" w:rsidRDefault="00BC1D12">
            <w:r>
              <w:rPr>
                <w:sz w:val="19"/>
              </w:rPr>
              <w:t>53</w:t>
            </w:r>
          </w:p>
        </w:tc>
        <w:tc>
          <w:tcPr>
            <w:tcW w:w="2160" w:type="dxa"/>
          </w:tcPr>
          <w:p w14:paraId="4622772E" w14:textId="77777777" w:rsidR="00976C2E" w:rsidRDefault="00BC1D12">
            <w:r>
              <w:rPr>
                <w:sz w:val="19"/>
              </w:rPr>
              <w:t>Target API</w:t>
            </w:r>
          </w:p>
        </w:tc>
        <w:tc>
          <w:tcPr>
            <w:tcW w:w="2160" w:type="dxa"/>
          </w:tcPr>
          <w:p w14:paraId="33430889" w14:textId="77777777" w:rsidR="00976C2E" w:rsidRDefault="00976C2E"/>
        </w:tc>
        <w:tc>
          <w:tcPr>
            <w:tcW w:w="2160" w:type="dxa"/>
          </w:tcPr>
          <w:p w14:paraId="2DAB4E08" w14:textId="77777777" w:rsidR="00976C2E" w:rsidRDefault="00BC1D12">
            <w:r>
              <w:rPr>
                <w:sz w:val="19"/>
              </w:rPr>
              <w:t>S</w:t>
            </w:r>
          </w:p>
        </w:tc>
      </w:tr>
      <w:tr w:rsidR="00976C2E" w14:paraId="393041AB" w14:textId="77777777">
        <w:trPr>
          <w:jc w:val="center"/>
        </w:trPr>
        <w:tc>
          <w:tcPr>
            <w:tcW w:w="2160" w:type="dxa"/>
          </w:tcPr>
          <w:p w14:paraId="0847EBE9" w14:textId="77777777" w:rsidR="00976C2E" w:rsidRDefault="00BC1D12">
            <w:r>
              <w:rPr>
                <w:sz w:val="19"/>
              </w:rPr>
              <w:t>54</w:t>
            </w:r>
          </w:p>
        </w:tc>
        <w:tc>
          <w:tcPr>
            <w:tcW w:w="2160" w:type="dxa"/>
          </w:tcPr>
          <w:p w14:paraId="4A32079C" w14:textId="77777777" w:rsidR="00976C2E" w:rsidRDefault="00BC1D12">
            <w:r>
              <w:rPr>
                <w:sz w:val="19"/>
              </w:rPr>
              <w:t>Target URL</w:t>
            </w:r>
          </w:p>
        </w:tc>
        <w:tc>
          <w:tcPr>
            <w:tcW w:w="2160" w:type="dxa"/>
          </w:tcPr>
          <w:p w14:paraId="7C5ACDD3" w14:textId="77777777" w:rsidR="00976C2E" w:rsidRDefault="00976C2E"/>
        </w:tc>
        <w:tc>
          <w:tcPr>
            <w:tcW w:w="2160" w:type="dxa"/>
          </w:tcPr>
          <w:p w14:paraId="429715E8" w14:textId="77777777" w:rsidR="00976C2E" w:rsidRDefault="00BC1D12">
            <w:r>
              <w:rPr>
                <w:sz w:val="19"/>
              </w:rPr>
              <w:t>P</w:t>
            </w:r>
          </w:p>
        </w:tc>
      </w:tr>
      <w:tr w:rsidR="00976C2E" w14:paraId="21080B86" w14:textId="77777777">
        <w:trPr>
          <w:jc w:val="center"/>
        </w:trPr>
        <w:tc>
          <w:tcPr>
            <w:tcW w:w="2160" w:type="dxa"/>
          </w:tcPr>
          <w:p w14:paraId="0B54158A" w14:textId="77777777" w:rsidR="00976C2E" w:rsidRDefault="00BC1D12">
            <w:r>
              <w:rPr>
                <w:sz w:val="19"/>
              </w:rPr>
              <w:t>55</w:t>
            </w:r>
          </w:p>
        </w:tc>
        <w:tc>
          <w:tcPr>
            <w:tcW w:w="2160" w:type="dxa"/>
          </w:tcPr>
          <w:p w14:paraId="33CB0F7F" w14:textId="77777777" w:rsidR="00976C2E" w:rsidRDefault="00BC1D12">
            <w:r>
              <w:rPr>
                <w:sz w:val="19"/>
              </w:rPr>
              <w:t>Team</w:t>
            </w:r>
          </w:p>
        </w:tc>
        <w:tc>
          <w:tcPr>
            <w:tcW w:w="2160" w:type="dxa"/>
          </w:tcPr>
          <w:p w14:paraId="101E561A" w14:textId="77777777" w:rsidR="00976C2E" w:rsidRDefault="00976C2E"/>
        </w:tc>
        <w:tc>
          <w:tcPr>
            <w:tcW w:w="2160" w:type="dxa"/>
          </w:tcPr>
          <w:p w14:paraId="76D9EA8D" w14:textId="77777777" w:rsidR="00976C2E" w:rsidRDefault="00BC1D12">
            <w:r>
              <w:rPr>
                <w:sz w:val="19"/>
              </w:rPr>
              <w:t>S</w:t>
            </w:r>
          </w:p>
        </w:tc>
      </w:tr>
      <w:tr w:rsidR="00976C2E" w14:paraId="75944DA1" w14:textId="77777777">
        <w:trPr>
          <w:jc w:val="center"/>
        </w:trPr>
        <w:tc>
          <w:tcPr>
            <w:tcW w:w="2160" w:type="dxa"/>
          </w:tcPr>
          <w:p w14:paraId="4CAEE786" w14:textId="77777777" w:rsidR="00976C2E" w:rsidRDefault="00BC1D12">
            <w:r>
              <w:rPr>
                <w:sz w:val="19"/>
              </w:rPr>
              <w:t>56</w:t>
            </w:r>
          </w:p>
        </w:tc>
        <w:tc>
          <w:tcPr>
            <w:tcW w:w="2160" w:type="dxa"/>
          </w:tcPr>
          <w:p w14:paraId="6CF4E355" w14:textId="77777777" w:rsidR="00976C2E" w:rsidRDefault="00BC1D12">
            <w:r>
              <w:rPr>
                <w:sz w:val="19"/>
              </w:rPr>
              <w:t>Test case</w:t>
            </w:r>
          </w:p>
        </w:tc>
        <w:tc>
          <w:tcPr>
            <w:tcW w:w="2160" w:type="dxa"/>
          </w:tcPr>
          <w:p w14:paraId="09C2240D" w14:textId="77777777" w:rsidR="00976C2E" w:rsidRDefault="00BC1D12">
            <w:r>
              <w:rPr>
                <w:sz w:val="19"/>
              </w:rPr>
              <w:t>request, response, pass/fail, failure explanation</w:t>
            </w:r>
          </w:p>
        </w:tc>
        <w:tc>
          <w:tcPr>
            <w:tcW w:w="2160" w:type="dxa"/>
          </w:tcPr>
          <w:p w14:paraId="77EDB70C" w14:textId="77777777" w:rsidR="00976C2E" w:rsidRDefault="00BC1D12">
            <w:r>
              <w:rPr>
                <w:sz w:val="19"/>
              </w:rPr>
              <w:t>P</w:t>
            </w:r>
          </w:p>
        </w:tc>
      </w:tr>
      <w:tr w:rsidR="00976C2E" w14:paraId="3BB770F1" w14:textId="77777777">
        <w:trPr>
          <w:jc w:val="center"/>
        </w:trPr>
        <w:tc>
          <w:tcPr>
            <w:tcW w:w="2160" w:type="dxa"/>
          </w:tcPr>
          <w:p w14:paraId="55730682" w14:textId="77777777" w:rsidR="00976C2E" w:rsidRDefault="00BC1D12">
            <w:r>
              <w:rPr>
                <w:sz w:val="19"/>
              </w:rPr>
              <w:t>57</w:t>
            </w:r>
          </w:p>
        </w:tc>
        <w:tc>
          <w:tcPr>
            <w:tcW w:w="2160" w:type="dxa"/>
          </w:tcPr>
          <w:p w14:paraId="38CD8E28" w14:textId="77777777" w:rsidR="00976C2E" w:rsidRDefault="00BC1D12">
            <w:r>
              <w:rPr>
                <w:sz w:val="19"/>
              </w:rPr>
              <w:t>Test suite</w:t>
            </w:r>
          </w:p>
        </w:tc>
        <w:tc>
          <w:tcPr>
            <w:tcW w:w="2160" w:type="dxa"/>
          </w:tcPr>
          <w:p w14:paraId="40D361B5" w14:textId="77777777" w:rsidR="00976C2E" w:rsidRDefault="00BC1D12">
            <w:r>
              <w:rPr>
                <w:sz w:val="19"/>
              </w:rPr>
              <w:t xml:space="preserve">name, status, target URL, time budget, mutation </w:t>
            </w:r>
            <w:r>
              <w:rPr>
                <w:sz w:val="19"/>
              </w:rPr>
              <w:t>rate, result summary</w:t>
            </w:r>
          </w:p>
        </w:tc>
        <w:tc>
          <w:tcPr>
            <w:tcW w:w="2160" w:type="dxa"/>
          </w:tcPr>
          <w:p w14:paraId="08583A0B" w14:textId="77777777" w:rsidR="00976C2E" w:rsidRDefault="00BC1D12">
            <w:r>
              <w:rPr>
                <w:sz w:val="19"/>
              </w:rPr>
              <w:t>P</w:t>
            </w:r>
          </w:p>
        </w:tc>
      </w:tr>
      <w:tr w:rsidR="00976C2E" w14:paraId="437E6432" w14:textId="77777777">
        <w:trPr>
          <w:jc w:val="center"/>
        </w:trPr>
        <w:tc>
          <w:tcPr>
            <w:tcW w:w="2160" w:type="dxa"/>
          </w:tcPr>
          <w:p w14:paraId="0774A931" w14:textId="77777777" w:rsidR="00976C2E" w:rsidRDefault="00BC1D12">
            <w:r>
              <w:rPr>
                <w:sz w:val="19"/>
              </w:rPr>
              <w:t>58</w:t>
            </w:r>
          </w:p>
        </w:tc>
        <w:tc>
          <w:tcPr>
            <w:tcW w:w="2160" w:type="dxa"/>
          </w:tcPr>
          <w:p w14:paraId="218B75E6" w14:textId="77777777" w:rsidR="00976C2E" w:rsidRDefault="00BC1D12">
            <w:r>
              <w:rPr>
                <w:sz w:val="19"/>
              </w:rPr>
              <w:t>Tester</w:t>
            </w:r>
          </w:p>
        </w:tc>
        <w:tc>
          <w:tcPr>
            <w:tcW w:w="2160" w:type="dxa"/>
          </w:tcPr>
          <w:p w14:paraId="7E36BBC3" w14:textId="77777777" w:rsidR="00976C2E" w:rsidRDefault="00976C2E"/>
        </w:tc>
        <w:tc>
          <w:tcPr>
            <w:tcW w:w="2160" w:type="dxa"/>
          </w:tcPr>
          <w:p w14:paraId="14CE256C" w14:textId="77777777" w:rsidR="00976C2E" w:rsidRDefault="00BC1D12">
            <w:r>
              <w:rPr>
                <w:sz w:val="19"/>
              </w:rPr>
              <w:t>P</w:t>
            </w:r>
          </w:p>
        </w:tc>
      </w:tr>
      <w:tr w:rsidR="00976C2E" w14:paraId="725E9BE9" w14:textId="77777777">
        <w:trPr>
          <w:jc w:val="center"/>
        </w:trPr>
        <w:tc>
          <w:tcPr>
            <w:tcW w:w="2160" w:type="dxa"/>
          </w:tcPr>
          <w:p w14:paraId="62D6A256" w14:textId="77777777" w:rsidR="00976C2E" w:rsidRDefault="00BC1D12">
            <w:r>
              <w:rPr>
                <w:sz w:val="19"/>
              </w:rPr>
              <w:t>59</w:t>
            </w:r>
          </w:p>
        </w:tc>
        <w:tc>
          <w:tcPr>
            <w:tcW w:w="2160" w:type="dxa"/>
          </w:tcPr>
          <w:p w14:paraId="5F1EA4B7" w14:textId="77777777" w:rsidR="00976C2E" w:rsidRDefault="00BC1D12">
            <w:r>
              <w:rPr>
                <w:sz w:val="19"/>
              </w:rPr>
              <w:t>Time budget</w:t>
            </w:r>
          </w:p>
        </w:tc>
        <w:tc>
          <w:tcPr>
            <w:tcW w:w="2160" w:type="dxa"/>
          </w:tcPr>
          <w:p w14:paraId="35A1FAC4" w14:textId="77777777" w:rsidR="00976C2E" w:rsidRDefault="00976C2E"/>
        </w:tc>
        <w:tc>
          <w:tcPr>
            <w:tcW w:w="2160" w:type="dxa"/>
          </w:tcPr>
          <w:p w14:paraId="221DF577" w14:textId="77777777" w:rsidR="00976C2E" w:rsidRDefault="00BC1D12">
            <w:r>
              <w:rPr>
                <w:sz w:val="19"/>
              </w:rPr>
              <w:t>P</w:t>
            </w:r>
          </w:p>
        </w:tc>
      </w:tr>
      <w:tr w:rsidR="00976C2E" w14:paraId="76663009" w14:textId="77777777">
        <w:trPr>
          <w:jc w:val="center"/>
        </w:trPr>
        <w:tc>
          <w:tcPr>
            <w:tcW w:w="2160" w:type="dxa"/>
          </w:tcPr>
          <w:p w14:paraId="32903700" w14:textId="77777777" w:rsidR="00976C2E" w:rsidRDefault="00BC1D12">
            <w:r>
              <w:rPr>
                <w:sz w:val="19"/>
              </w:rPr>
              <w:t>60</w:t>
            </w:r>
          </w:p>
        </w:tc>
        <w:tc>
          <w:tcPr>
            <w:tcW w:w="2160" w:type="dxa"/>
          </w:tcPr>
          <w:p w14:paraId="619AD07E" w14:textId="77777777" w:rsidR="00976C2E" w:rsidRDefault="00BC1D12">
            <w:r>
              <w:rPr>
                <w:sz w:val="19"/>
              </w:rPr>
              <w:t>Timestamp</w:t>
            </w:r>
          </w:p>
        </w:tc>
        <w:tc>
          <w:tcPr>
            <w:tcW w:w="2160" w:type="dxa"/>
          </w:tcPr>
          <w:p w14:paraId="0B3D5548" w14:textId="77777777" w:rsidR="00976C2E" w:rsidRDefault="00976C2E"/>
        </w:tc>
        <w:tc>
          <w:tcPr>
            <w:tcW w:w="2160" w:type="dxa"/>
          </w:tcPr>
          <w:p w14:paraId="4AFD6706" w14:textId="77777777" w:rsidR="00976C2E" w:rsidRDefault="00BC1D12">
            <w:r>
              <w:rPr>
                <w:sz w:val="19"/>
              </w:rPr>
              <w:t>P</w:t>
            </w:r>
          </w:p>
        </w:tc>
      </w:tr>
      <w:tr w:rsidR="00976C2E" w14:paraId="79FF4791" w14:textId="77777777">
        <w:trPr>
          <w:jc w:val="center"/>
        </w:trPr>
        <w:tc>
          <w:tcPr>
            <w:tcW w:w="2160" w:type="dxa"/>
          </w:tcPr>
          <w:p w14:paraId="494DC7D3" w14:textId="77777777" w:rsidR="00976C2E" w:rsidRDefault="00BC1D12">
            <w:r>
              <w:rPr>
                <w:sz w:val="19"/>
              </w:rPr>
              <w:t>61</w:t>
            </w:r>
          </w:p>
        </w:tc>
        <w:tc>
          <w:tcPr>
            <w:tcW w:w="2160" w:type="dxa"/>
          </w:tcPr>
          <w:p w14:paraId="47F7BB8C" w14:textId="77777777" w:rsidR="00976C2E" w:rsidRDefault="00BC1D12">
            <w:r>
              <w:rPr>
                <w:sz w:val="19"/>
              </w:rPr>
              <w:t>Token</w:t>
            </w:r>
          </w:p>
        </w:tc>
        <w:tc>
          <w:tcPr>
            <w:tcW w:w="2160" w:type="dxa"/>
          </w:tcPr>
          <w:p w14:paraId="05E2D828" w14:textId="77777777" w:rsidR="00976C2E" w:rsidRDefault="00976C2E"/>
        </w:tc>
        <w:tc>
          <w:tcPr>
            <w:tcW w:w="2160" w:type="dxa"/>
          </w:tcPr>
          <w:p w14:paraId="6A8B3864" w14:textId="77777777" w:rsidR="00976C2E" w:rsidRDefault="00BC1D12">
            <w:r>
              <w:rPr>
                <w:sz w:val="19"/>
              </w:rPr>
              <w:t>P</w:t>
            </w:r>
          </w:p>
        </w:tc>
      </w:tr>
      <w:tr w:rsidR="00976C2E" w14:paraId="6372304C" w14:textId="77777777">
        <w:trPr>
          <w:jc w:val="center"/>
        </w:trPr>
        <w:tc>
          <w:tcPr>
            <w:tcW w:w="2160" w:type="dxa"/>
          </w:tcPr>
          <w:p w14:paraId="51696D73" w14:textId="77777777" w:rsidR="00976C2E" w:rsidRDefault="00BC1D12">
            <w:r>
              <w:rPr>
                <w:sz w:val="19"/>
              </w:rPr>
              <w:t>62</w:t>
            </w:r>
          </w:p>
        </w:tc>
        <w:tc>
          <w:tcPr>
            <w:tcW w:w="2160" w:type="dxa"/>
          </w:tcPr>
          <w:p w14:paraId="5498C4A5" w14:textId="77777777" w:rsidR="00976C2E" w:rsidRDefault="00BC1D12">
            <w:r>
              <w:rPr>
                <w:sz w:val="19"/>
              </w:rPr>
              <w:t>URL</w:t>
            </w:r>
          </w:p>
        </w:tc>
        <w:tc>
          <w:tcPr>
            <w:tcW w:w="2160" w:type="dxa"/>
          </w:tcPr>
          <w:p w14:paraId="03BCCF0D" w14:textId="77777777" w:rsidR="00976C2E" w:rsidRDefault="00976C2E"/>
        </w:tc>
        <w:tc>
          <w:tcPr>
            <w:tcW w:w="2160" w:type="dxa"/>
          </w:tcPr>
          <w:p w14:paraId="7D5FE8C8" w14:textId="77777777" w:rsidR="00976C2E" w:rsidRDefault="00BC1D12">
            <w:r>
              <w:rPr>
                <w:sz w:val="19"/>
              </w:rPr>
              <w:t>P</w:t>
            </w:r>
          </w:p>
        </w:tc>
      </w:tr>
      <w:tr w:rsidR="00976C2E" w14:paraId="54457D17" w14:textId="77777777">
        <w:trPr>
          <w:jc w:val="center"/>
        </w:trPr>
        <w:tc>
          <w:tcPr>
            <w:tcW w:w="2160" w:type="dxa"/>
          </w:tcPr>
          <w:p w14:paraId="2EB3C653" w14:textId="77777777" w:rsidR="00976C2E" w:rsidRDefault="00BC1D12">
            <w:r>
              <w:rPr>
                <w:sz w:val="19"/>
              </w:rPr>
              <w:t>63</w:t>
            </w:r>
          </w:p>
        </w:tc>
        <w:tc>
          <w:tcPr>
            <w:tcW w:w="2160" w:type="dxa"/>
          </w:tcPr>
          <w:p w14:paraId="41CC3B83" w14:textId="77777777" w:rsidR="00976C2E" w:rsidRDefault="00BC1D12">
            <w:r>
              <w:rPr>
                <w:sz w:val="19"/>
              </w:rPr>
              <w:t>User</w:t>
            </w:r>
          </w:p>
        </w:tc>
        <w:tc>
          <w:tcPr>
            <w:tcW w:w="2160" w:type="dxa"/>
          </w:tcPr>
          <w:p w14:paraId="5313F6DE" w14:textId="77777777" w:rsidR="00976C2E" w:rsidRDefault="00BC1D12">
            <w:r>
              <w:rPr>
                <w:sz w:val="19"/>
              </w:rPr>
              <w:t>username, email, password</w:t>
            </w:r>
          </w:p>
        </w:tc>
        <w:tc>
          <w:tcPr>
            <w:tcW w:w="2160" w:type="dxa"/>
          </w:tcPr>
          <w:p w14:paraId="3FF27A2A" w14:textId="77777777" w:rsidR="00976C2E" w:rsidRDefault="00BC1D12">
            <w:r>
              <w:rPr>
                <w:sz w:val="19"/>
              </w:rPr>
              <w:t>P</w:t>
            </w:r>
          </w:p>
        </w:tc>
      </w:tr>
      <w:tr w:rsidR="00976C2E" w14:paraId="51147BAA" w14:textId="77777777">
        <w:trPr>
          <w:jc w:val="center"/>
        </w:trPr>
        <w:tc>
          <w:tcPr>
            <w:tcW w:w="2160" w:type="dxa"/>
          </w:tcPr>
          <w:p w14:paraId="08DCC169" w14:textId="77777777" w:rsidR="00976C2E" w:rsidRDefault="00BC1D12">
            <w:r>
              <w:rPr>
                <w:sz w:val="19"/>
              </w:rPr>
              <w:t>64</w:t>
            </w:r>
          </w:p>
        </w:tc>
        <w:tc>
          <w:tcPr>
            <w:tcW w:w="2160" w:type="dxa"/>
          </w:tcPr>
          <w:p w14:paraId="17F49BC2" w14:textId="77777777" w:rsidR="00976C2E" w:rsidRDefault="00BC1D12">
            <w:r>
              <w:rPr>
                <w:sz w:val="19"/>
              </w:rPr>
              <w:t>Username</w:t>
            </w:r>
          </w:p>
        </w:tc>
        <w:tc>
          <w:tcPr>
            <w:tcW w:w="2160" w:type="dxa"/>
          </w:tcPr>
          <w:p w14:paraId="1E082750" w14:textId="77777777" w:rsidR="00976C2E" w:rsidRDefault="00976C2E"/>
        </w:tc>
        <w:tc>
          <w:tcPr>
            <w:tcW w:w="2160" w:type="dxa"/>
          </w:tcPr>
          <w:p w14:paraId="39D8E6A1" w14:textId="77777777" w:rsidR="00976C2E" w:rsidRDefault="00BC1D12">
            <w:r>
              <w:rPr>
                <w:sz w:val="19"/>
              </w:rPr>
              <w:t>P</w:t>
            </w:r>
          </w:p>
        </w:tc>
      </w:tr>
      <w:tr w:rsidR="00976C2E" w14:paraId="3311AF95" w14:textId="77777777">
        <w:trPr>
          <w:jc w:val="center"/>
        </w:trPr>
        <w:tc>
          <w:tcPr>
            <w:tcW w:w="2160" w:type="dxa"/>
          </w:tcPr>
          <w:p w14:paraId="19D9060C" w14:textId="77777777" w:rsidR="00976C2E" w:rsidRDefault="00BC1D12">
            <w:r>
              <w:rPr>
                <w:sz w:val="19"/>
              </w:rPr>
              <w:lastRenderedPageBreak/>
              <w:t>65</w:t>
            </w:r>
          </w:p>
        </w:tc>
        <w:tc>
          <w:tcPr>
            <w:tcW w:w="2160" w:type="dxa"/>
          </w:tcPr>
          <w:p w14:paraId="35C9B34E" w14:textId="77777777" w:rsidR="00976C2E" w:rsidRDefault="00BC1D12">
            <w:r>
              <w:rPr>
                <w:sz w:val="19"/>
              </w:rPr>
              <w:t>Viewer</w:t>
            </w:r>
          </w:p>
        </w:tc>
        <w:tc>
          <w:tcPr>
            <w:tcW w:w="2160" w:type="dxa"/>
          </w:tcPr>
          <w:p w14:paraId="15F092FA" w14:textId="77777777" w:rsidR="00976C2E" w:rsidRDefault="00976C2E"/>
        </w:tc>
        <w:tc>
          <w:tcPr>
            <w:tcW w:w="2160" w:type="dxa"/>
          </w:tcPr>
          <w:p w14:paraId="494339EA" w14:textId="77777777" w:rsidR="00976C2E" w:rsidRDefault="00BC1D12">
            <w:r>
              <w:rPr>
                <w:sz w:val="19"/>
              </w:rPr>
              <w:t>P</w:t>
            </w:r>
          </w:p>
        </w:tc>
      </w:tr>
      <w:tr w:rsidR="00976C2E" w14:paraId="38712F41" w14:textId="77777777">
        <w:trPr>
          <w:jc w:val="center"/>
        </w:trPr>
        <w:tc>
          <w:tcPr>
            <w:tcW w:w="2160" w:type="dxa"/>
          </w:tcPr>
          <w:p w14:paraId="4889BE58" w14:textId="77777777" w:rsidR="00976C2E" w:rsidRDefault="00BC1D12">
            <w:r>
              <w:rPr>
                <w:sz w:val="19"/>
              </w:rPr>
              <w:t>66</w:t>
            </w:r>
          </w:p>
        </w:tc>
        <w:tc>
          <w:tcPr>
            <w:tcW w:w="2160" w:type="dxa"/>
          </w:tcPr>
          <w:p w14:paraId="6758204A" w14:textId="77777777" w:rsidR="00976C2E" w:rsidRDefault="00BC1D12">
            <w:r>
              <w:rPr>
                <w:sz w:val="19"/>
              </w:rPr>
              <w:t>Workspace</w:t>
            </w:r>
          </w:p>
        </w:tc>
        <w:tc>
          <w:tcPr>
            <w:tcW w:w="2160" w:type="dxa"/>
          </w:tcPr>
          <w:p w14:paraId="3ADBAD6C" w14:textId="77777777" w:rsidR="00976C2E" w:rsidRDefault="00976C2E"/>
        </w:tc>
        <w:tc>
          <w:tcPr>
            <w:tcW w:w="2160" w:type="dxa"/>
          </w:tcPr>
          <w:p w14:paraId="1898C95A" w14:textId="77777777" w:rsidR="00976C2E" w:rsidRDefault="00BC1D12">
            <w:r>
              <w:rPr>
                <w:sz w:val="19"/>
              </w:rPr>
              <w:t>S</w:t>
            </w:r>
          </w:p>
        </w:tc>
      </w:tr>
      <w:tr w:rsidR="00976C2E" w14:paraId="398FD922" w14:textId="77777777">
        <w:trPr>
          <w:jc w:val="center"/>
        </w:trPr>
        <w:tc>
          <w:tcPr>
            <w:tcW w:w="2160" w:type="dxa"/>
          </w:tcPr>
          <w:p w14:paraId="692E94DF" w14:textId="77777777" w:rsidR="00976C2E" w:rsidRDefault="00BC1D12">
            <w:r>
              <w:rPr>
                <w:sz w:val="19"/>
              </w:rPr>
              <w:t>67</w:t>
            </w:r>
          </w:p>
        </w:tc>
        <w:tc>
          <w:tcPr>
            <w:tcW w:w="2160" w:type="dxa"/>
          </w:tcPr>
          <w:p w14:paraId="3B121B0F" w14:textId="77777777" w:rsidR="00976C2E" w:rsidRDefault="00BC1D12">
            <w:r>
              <w:rPr>
                <w:sz w:val="19"/>
              </w:rPr>
              <w:t>YAML</w:t>
            </w:r>
          </w:p>
        </w:tc>
        <w:tc>
          <w:tcPr>
            <w:tcW w:w="2160" w:type="dxa"/>
          </w:tcPr>
          <w:p w14:paraId="40A4E571" w14:textId="77777777" w:rsidR="00976C2E" w:rsidRDefault="00976C2E"/>
        </w:tc>
        <w:tc>
          <w:tcPr>
            <w:tcW w:w="2160" w:type="dxa"/>
          </w:tcPr>
          <w:p w14:paraId="1102F579" w14:textId="77777777" w:rsidR="00976C2E" w:rsidRDefault="00BC1D12">
            <w:r>
              <w:rPr>
                <w:sz w:val="19"/>
              </w:rPr>
              <w:t>S</w:t>
            </w:r>
          </w:p>
        </w:tc>
      </w:tr>
    </w:tbl>
    <w:p w14:paraId="5E89AD57" w14:textId="77777777" w:rsidR="00976C2E" w:rsidRDefault="00BC1D12">
      <w:pPr>
        <w:pStyle w:val="Heading2"/>
      </w:pPr>
      <w:bookmarkStart w:id="51" w:name="_Toc234676230"/>
      <w:r>
        <w:t>6.2 Probable Data Objects</w:t>
      </w:r>
      <w:bookmarkEnd w:id="51"/>
    </w:p>
    <w:p w14:paraId="62CBC117" w14:textId="77777777" w:rsidR="00976C2E" w:rsidRDefault="00BC1D12">
      <w:r>
        <w:t xml:space="preserve">Consolidating the </w:t>
      </w:r>
      <w:r>
        <w:t>problem-space nouns — merging synonyms (</w:t>
      </w:r>
      <w:r>
        <w:rPr>
          <w:i/>
        </w:rPr>
        <w:t>account → user</w:t>
      </w:r>
      <w:r>
        <w:t xml:space="preserve">, </w:t>
      </w:r>
      <w:r>
        <w:rPr>
          <w:i/>
        </w:rPr>
        <w:t>run → test suite</w:t>
      </w:r>
      <w:r>
        <w:t xml:space="preserve">, </w:t>
      </w:r>
      <w:r>
        <w:rPr>
          <w:i/>
        </w:rPr>
        <w:t>operation → endpoint</w:t>
      </w:r>
      <w:r>
        <w:t>) and promoting the recurring, data-bearing concepts to objects — yields the following data objects. Roles (</w:t>
      </w:r>
      <w:r>
        <w:rPr>
          <w:i/>
        </w:rPr>
        <w:t>admin, tester, viewer</w:t>
      </w:r>
      <w:r>
        <w:t xml:space="preserve">) collapse into a </w:t>
      </w:r>
      <w:r>
        <w:rPr>
          <w:rFonts w:ascii="Consolas" w:hAnsi="Consolas"/>
          <w:sz w:val="20"/>
        </w:rPr>
        <w:t>role</w:t>
      </w:r>
      <w:r>
        <w:t xml:space="preserve"> attribute,</w:t>
      </w:r>
      <w:r>
        <w:t xml:space="preserve"> and the status concepts collapse into </w:t>
      </w:r>
      <w:r>
        <w:rPr>
          <w:rFonts w:ascii="Consolas" w:hAnsi="Consolas"/>
          <w:sz w:val="20"/>
        </w:rPr>
        <w:t>status</w:t>
      </w:r>
      <w:r>
        <w:t xml:space="preserve"> attributes.</w:t>
      </w:r>
    </w:p>
    <w:tbl>
      <w:tblPr>
        <w:tblStyle w:val="TableGrid"/>
        <w:tblW w:w="0" w:type="auto"/>
        <w:jc w:val="center"/>
        <w:tblLook w:val="04A0" w:firstRow="1" w:lastRow="0" w:firstColumn="1" w:lastColumn="0" w:noHBand="0" w:noVBand="1"/>
      </w:tblPr>
      <w:tblGrid>
        <w:gridCol w:w="2880"/>
        <w:gridCol w:w="2880"/>
        <w:gridCol w:w="2880"/>
      </w:tblGrid>
      <w:tr w:rsidR="00976C2E" w14:paraId="53AF2EA5" w14:textId="77777777">
        <w:trPr>
          <w:tblHeader/>
          <w:jc w:val="center"/>
        </w:trPr>
        <w:tc>
          <w:tcPr>
            <w:tcW w:w="2880" w:type="dxa"/>
          </w:tcPr>
          <w:p w14:paraId="3DBB6B11" w14:textId="77777777" w:rsidR="00976C2E" w:rsidRDefault="00BC1D12">
            <w:r>
              <w:rPr>
                <w:b/>
                <w:sz w:val="19"/>
              </w:rPr>
              <w:t>SL</w:t>
            </w:r>
          </w:p>
        </w:tc>
        <w:tc>
          <w:tcPr>
            <w:tcW w:w="2880" w:type="dxa"/>
          </w:tcPr>
          <w:p w14:paraId="5A07519A" w14:textId="77777777" w:rsidR="00976C2E" w:rsidRDefault="00BC1D12">
            <w:r>
              <w:rPr>
                <w:b/>
                <w:sz w:val="19"/>
              </w:rPr>
              <w:t>Data Object</w:t>
            </w:r>
          </w:p>
        </w:tc>
        <w:tc>
          <w:tcPr>
            <w:tcW w:w="2880" w:type="dxa"/>
          </w:tcPr>
          <w:p w14:paraId="65D26665" w14:textId="77777777" w:rsidR="00976C2E" w:rsidRDefault="00BC1D12">
            <w:r>
              <w:rPr>
                <w:b/>
                <w:sz w:val="19"/>
              </w:rPr>
              <w:t>Attributes</w:t>
            </w:r>
          </w:p>
        </w:tc>
      </w:tr>
      <w:tr w:rsidR="00976C2E" w14:paraId="2F4E3697" w14:textId="77777777">
        <w:trPr>
          <w:jc w:val="center"/>
        </w:trPr>
        <w:tc>
          <w:tcPr>
            <w:tcW w:w="2880" w:type="dxa"/>
          </w:tcPr>
          <w:p w14:paraId="029D56BF" w14:textId="77777777" w:rsidR="00976C2E" w:rsidRDefault="00BC1D12">
            <w:r>
              <w:rPr>
                <w:sz w:val="19"/>
              </w:rPr>
              <w:t>1</w:t>
            </w:r>
          </w:p>
        </w:tc>
        <w:tc>
          <w:tcPr>
            <w:tcW w:w="2880" w:type="dxa"/>
          </w:tcPr>
          <w:p w14:paraId="691598F4" w14:textId="77777777" w:rsidR="00976C2E" w:rsidRDefault="00BC1D12">
            <w:r>
              <w:rPr>
                <w:b/>
                <w:sz w:val="19"/>
              </w:rPr>
              <w:t>User</w:t>
            </w:r>
          </w:p>
        </w:tc>
        <w:tc>
          <w:tcPr>
            <w:tcW w:w="2880" w:type="dxa"/>
          </w:tcPr>
          <w:p w14:paraId="7C99B1FD" w14:textId="77777777" w:rsidR="00976C2E" w:rsidRDefault="00BC1D12">
            <w:r>
              <w:rPr>
                <w:sz w:val="19"/>
              </w:rPr>
              <w:t>id, username, email, password, createdAt, updatedAt</w:t>
            </w:r>
          </w:p>
        </w:tc>
      </w:tr>
      <w:tr w:rsidR="00976C2E" w14:paraId="331614CB" w14:textId="77777777">
        <w:trPr>
          <w:jc w:val="center"/>
        </w:trPr>
        <w:tc>
          <w:tcPr>
            <w:tcW w:w="2880" w:type="dxa"/>
          </w:tcPr>
          <w:p w14:paraId="6691061C" w14:textId="77777777" w:rsidR="00976C2E" w:rsidRDefault="00BC1D12">
            <w:r>
              <w:rPr>
                <w:sz w:val="19"/>
              </w:rPr>
              <w:t>2</w:t>
            </w:r>
          </w:p>
        </w:tc>
        <w:tc>
          <w:tcPr>
            <w:tcW w:w="2880" w:type="dxa"/>
          </w:tcPr>
          <w:p w14:paraId="64A45668" w14:textId="77777777" w:rsidR="00976C2E" w:rsidRDefault="00BC1D12">
            <w:r>
              <w:rPr>
                <w:b/>
                <w:sz w:val="19"/>
              </w:rPr>
              <w:t>Project</w:t>
            </w:r>
          </w:p>
        </w:tc>
        <w:tc>
          <w:tcPr>
            <w:tcW w:w="2880" w:type="dxa"/>
          </w:tcPr>
          <w:p w14:paraId="0F93C5C0" w14:textId="77777777" w:rsidR="00976C2E" w:rsidRDefault="00BC1D12">
            <w:r>
              <w:rPr>
                <w:sz w:val="19"/>
              </w:rPr>
              <w:t>id, name, description, ownerId, createdAt, updatedAt</w:t>
            </w:r>
          </w:p>
        </w:tc>
      </w:tr>
      <w:tr w:rsidR="00976C2E" w14:paraId="2E4C5CD2" w14:textId="77777777">
        <w:trPr>
          <w:jc w:val="center"/>
        </w:trPr>
        <w:tc>
          <w:tcPr>
            <w:tcW w:w="2880" w:type="dxa"/>
          </w:tcPr>
          <w:p w14:paraId="71287281" w14:textId="77777777" w:rsidR="00976C2E" w:rsidRDefault="00BC1D12">
            <w:r>
              <w:rPr>
                <w:sz w:val="19"/>
              </w:rPr>
              <w:t>3</w:t>
            </w:r>
          </w:p>
        </w:tc>
        <w:tc>
          <w:tcPr>
            <w:tcW w:w="2880" w:type="dxa"/>
          </w:tcPr>
          <w:p w14:paraId="37BDB8FF" w14:textId="77777777" w:rsidR="00976C2E" w:rsidRDefault="00BC1D12">
            <w:r>
              <w:rPr>
                <w:b/>
                <w:sz w:val="19"/>
              </w:rPr>
              <w:t>ProjectMember</w:t>
            </w:r>
          </w:p>
        </w:tc>
        <w:tc>
          <w:tcPr>
            <w:tcW w:w="2880" w:type="dxa"/>
          </w:tcPr>
          <w:p w14:paraId="046EEB7A" w14:textId="77777777" w:rsidR="00976C2E" w:rsidRDefault="00BC1D12">
            <w:r>
              <w:rPr>
                <w:sz w:val="19"/>
              </w:rPr>
              <w:t xml:space="preserve">id, projectId, userId, </w:t>
            </w:r>
            <w:r>
              <w:rPr>
                <w:sz w:val="19"/>
              </w:rPr>
              <w:t>role, joinedAt</w:t>
            </w:r>
          </w:p>
        </w:tc>
      </w:tr>
      <w:tr w:rsidR="00976C2E" w14:paraId="37A93A35" w14:textId="77777777">
        <w:trPr>
          <w:jc w:val="center"/>
        </w:trPr>
        <w:tc>
          <w:tcPr>
            <w:tcW w:w="2880" w:type="dxa"/>
          </w:tcPr>
          <w:p w14:paraId="4291B24A" w14:textId="77777777" w:rsidR="00976C2E" w:rsidRDefault="00BC1D12">
            <w:r>
              <w:rPr>
                <w:sz w:val="19"/>
              </w:rPr>
              <w:t>4</w:t>
            </w:r>
          </w:p>
        </w:tc>
        <w:tc>
          <w:tcPr>
            <w:tcW w:w="2880" w:type="dxa"/>
          </w:tcPr>
          <w:p w14:paraId="6A719E17" w14:textId="77777777" w:rsidR="00976C2E" w:rsidRDefault="00BC1D12">
            <w:r>
              <w:rPr>
                <w:b/>
                <w:sz w:val="19"/>
              </w:rPr>
              <w:t>ProjectInvitation</w:t>
            </w:r>
          </w:p>
        </w:tc>
        <w:tc>
          <w:tcPr>
            <w:tcW w:w="2880" w:type="dxa"/>
          </w:tcPr>
          <w:p w14:paraId="23CAD710" w14:textId="77777777" w:rsidR="00976C2E" w:rsidRDefault="00BC1D12">
            <w:r>
              <w:rPr>
                <w:sz w:val="19"/>
              </w:rPr>
              <w:t>id, projectId, email, role, token, status, invitedById, expiresAt, createdAt</w:t>
            </w:r>
          </w:p>
        </w:tc>
      </w:tr>
      <w:tr w:rsidR="00976C2E" w14:paraId="4F643B56" w14:textId="77777777">
        <w:trPr>
          <w:jc w:val="center"/>
        </w:trPr>
        <w:tc>
          <w:tcPr>
            <w:tcW w:w="2880" w:type="dxa"/>
          </w:tcPr>
          <w:p w14:paraId="722AE256" w14:textId="77777777" w:rsidR="00976C2E" w:rsidRDefault="00BC1D12">
            <w:r>
              <w:rPr>
                <w:sz w:val="19"/>
              </w:rPr>
              <w:t>5</w:t>
            </w:r>
          </w:p>
        </w:tc>
        <w:tc>
          <w:tcPr>
            <w:tcW w:w="2880" w:type="dxa"/>
          </w:tcPr>
          <w:p w14:paraId="7239EA56" w14:textId="77777777" w:rsidR="00976C2E" w:rsidRDefault="00BC1D12">
            <w:r>
              <w:rPr>
                <w:b/>
                <w:sz w:val="19"/>
              </w:rPr>
              <w:t>ApiSpecification</w:t>
            </w:r>
          </w:p>
        </w:tc>
        <w:tc>
          <w:tcPr>
            <w:tcW w:w="2880" w:type="dxa"/>
          </w:tcPr>
          <w:p w14:paraId="32DFD111" w14:textId="77777777" w:rsidR="00976C2E" w:rsidRDefault="00BC1D12">
            <w:r>
              <w:rPr>
                <w:sz w:val="19"/>
              </w:rPr>
              <w:t>id, projectId, fileName, fileContent, generatedByAI, uploadedAt</w:t>
            </w:r>
          </w:p>
        </w:tc>
      </w:tr>
      <w:tr w:rsidR="00976C2E" w14:paraId="6298D85C" w14:textId="77777777">
        <w:trPr>
          <w:jc w:val="center"/>
        </w:trPr>
        <w:tc>
          <w:tcPr>
            <w:tcW w:w="2880" w:type="dxa"/>
          </w:tcPr>
          <w:p w14:paraId="53453AFE" w14:textId="77777777" w:rsidR="00976C2E" w:rsidRDefault="00BC1D12">
            <w:r>
              <w:rPr>
                <w:sz w:val="19"/>
              </w:rPr>
              <w:t>6</w:t>
            </w:r>
          </w:p>
        </w:tc>
        <w:tc>
          <w:tcPr>
            <w:tcW w:w="2880" w:type="dxa"/>
          </w:tcPr>
          <w:p w14:paraId="21F4F991" w14:textId="77777777" w:rsidR="00976C2E" w:rsidRDefault="00BC1D12">
            <w:r>
              <w:rPr>
                <w:b/>
                <w:sz w:val="19"/>
              </w:rPr>
              <w:t>Endpoint</w:t>
            </w:r>
          </w:p>
        </w:tc>
        <w:tc>
          <w:tcPr>
            <w:tcW w:w="2880" w:type="dxa"/>
          </w:tcPr>
          <w:p w14:paraId="4E16FA9B" w14:textId="77777777" w:rsidR="00976C2E" w:rsidRDefault="00BC1D12">
            <w:r>
              <w:rPr>
                <w:sz w:val="19"/>
              </w:rPr>
              <w:t xml:space="preserve">id, projectId, path, method, </w:t>
            </w:r>
            <w:r>
              <w:rPr>
                <w:sz w:val="19"/>
              </w:rPr>
              <w:t>description, addedManually, createdAt</w:t>
            </w:r>
          </w:p>
        </w:tc>
      </w:tr>
      <w:tr w:rsidR="00976C2E" w14:paraId="47E6B1D3" w14:textId="77777777">
        <w:trPr>
          <w:jc w:val="center"/>
        </w:trPr>
        <w:tc>
          <w:tcPr>
            <w:tcW w:w="2880" w:type="dxa"/>
          </w:tcPr>
          <w:p w14:paraId="1CB12946" w14:textId="77777777" w:rsidR="00976C2E" w:rsidRDefault="00BC1D12">
            <w:r>
              <w:rPr>
                <w:sz w:val="19"/>
              </w:rPr>
              <w:t>7</w:t>
            </w:r>
          </w:p>
        </w:tc>
        <w:tc>
          <w:tcPr>
            <w:tcW w:w="2880" w:type="dxa"/>
          </w:tcPr>
          <w:p w14:paraId="538932D4" w14:textId="77777777" w:rsidR="00976C2E" w:rsidRDefault="00BC1D12">
            <w:r>
              <w:rPr>
                <w:b/>
                <w:sz w:val="19"/>
              </w:rPr>
              <w:t>TestSuite</w:t>
            </w:r>
          </w:p>
        </w:tc>
        <w:tc>
          <w:tcPr>
            <w:tcW w:w="2880" w:type="dxa"/>
          </w:tcPr>
          <w:p w14:paraId="516FC508" w14:textId="77777777" w:rsidR="00976C2E" w:rsidRDefault="00BC1D12">
            <w:r>
              <w:rPr>
                <w:sz w:val="19"/>
              </w:rPr>
              <w:t>id, projectId, name, status, jobId, targetUrl, timeBudget, mutationRate, result-summary counts, triggeredById, startedAt, completedAt, createdAt</w:t>
            </w:r>
          </w:p>
        </w:tc>
      </w:tr>
      <w:tr w:rsidR="00976C2E" w14:paraId="0CD74765" w14:textId="77777777">
        <w:trPr>
          <w:jc w:val="center"/>
        </w:trPr>
        <w:tc>
          <w:tcPr>
            <w:tcW w:w="2880" w:type="dxa"/>
          </w:tcPr>
          <w:p w14:paraId="7840D765" w14:textId="77777777" w:rsidR="00976C2E" w:rsidRDefault="00BC1D12">
            <w:r>
              <w:rPr>
                <w:sz w:val="19"/>
              </w:rPr>
              <w:t>8</w:t>
            </w:r>
          </w:p>
        </w:tc>
        <w:tc>
          <w:tcPr>
            <w:tcW w:w="2880" w:type="dxa"/>
          </w:tcPr>
          <w:p w14:paraId="6A944589" w14:textId="77777777" w:rsidR="00976C2E" w:rsidRDefault="00BC1D12">
            <w:r>
              <w:rPr>
                <w:b/>
                <w:sz w:val="19"/>
              </w:rPr>
              <w:t>TestCase</w:t>
            </w:r>
          </w:p>
        </w:tc>
        <w:tc>
          <w:tcPr>
            <w:tcW w:w="2880" w:type="dxa"/>
          </w:tcPr>
          <w:p w14:paraId="553C7EBF" w14:textId="77777777" w:rsidR="00976C2E" w:rsidRDefault="00BC1D12">
            <w:r>
              <w:rPr>
                <w:sz w:val="19"/>
              </w:rPr>
              <w:t>id, testSuiteId, endpointId, requestBody, reques</w:t>
            </w:r>
            <w:r>
              <w:rPr>
                <w:sz w:val="19"/>
              </w:rPr>
              <w:t>tHeaders, statusCode, responseBody, responseTimeMs, passed, failureExplanation, createdAt</w:t>
            </w:r>
          </w:p>
        </w:tc>
      </w:tr>
      <w:tr w:rsidR="00976C2E" w14:paraId="7D3AF644" w14:textId="77777777">
        <w:trPr>
          <w:jc w:val="center"/>
        </w:trPr>
        <w:tc>
          <w:tcPr>
            <w:tcW w:w="2880" w:type="dxa"/>
          </w:tcPr>
          <w:p w14:paraId="39DAB7A5" w14:textId="77777777" w:rsidR="00976C2E" w:rsidRDefault="00BC1D12">
            <w:r>
              <w:rPr>
                <w:sz w:val="19"/>
              </w:rPr>
              <w:t>9</w:t>
            </w:r>
          </w:p>
        </w:tc>
        <w:tc>
          <w:tcPr>
            <w:tcW w:w="2880" w:type="dxa"/>
          </w:tcPr>
          <w:p w14:paraId="16C4197F" w14:textId="77777777" w:rsidR="00976C2E" w:rsidRDefault="00BC1D12">
            <w:r>
              <w:rPr>
                <w:b/>
                <w:sz w:val="19"/>
              </w:rPr>
              <w:t>RequestLog</w:t>
            </w:r>
          </w:p>
        </w:tc>
        <w:tc>
          <w:tcPr>
            <w:tcW w:w="2880" w:type="dxa"/>
          </w:tcPr>
          <w:p w14:paraId="7C12EDD5" w14:textId="77777777" w:rsidR="00976C2E" w:rsidRDefault="00BC1D12">
            <w:r>
              <w:rPr>
                <w:sz w:val="19"/>
              </w:rPr>
              <w:t>id, testSuiteId, endpointId, seq, method, path, url, statusCode, durationMs, request/response headers &amp; bodies, createdAt</w:t>
            </w:r>
          </w:p>
        </w:tc>
      </w:tr>
    </w:tbl>
    <w:p w14:paraId="5A069280" w14:textId="77777777" w:rsidR="00976C2E" w:rsidRDefault="00BC1D12">
      <w:pPr>
        <w:spacing w:before="80" w:after="160"/>
        <w:ind w:left="432"/>
      </w:pPr>
      <w:r>
        <w:rPr>
          <w:b/>
        </w:rPr>
        <w:lastRenderedPageBreak/>
        <w:t>Derived object — Report.</w:t>
      </w:r>
      <w:r>
        <w:rPr>
          <w:i/>
        </w:rPr>
        <w:t xml:space="preserve"> The </w:t>
      </w:r>
      <w:r>
        <w:rPr>
          <w:i/>
        </w:rPr>
        <w:t xml:space="preserve">analytics report noun does not become a stored object: a report (HTTP response-code distribution, endpoint coverage, server-failure count, failure explanations) is </w:t>
      </w:r>
      <w:r>
        <w:rPr>
          <w:b/>
        </w:rPr>
        <w:t>computed on demand</w:t>
      </w:r>
      <w:r>
        <w:rPr>
          <w:i/>
        </w:rPr>
        <w:t xml:space="preserve"> from a </w:t>
      </w:r>
      <w:r>
        <w:rPr>
          <w:rFonts w:ascii="Consolas" w:hAnsi="Consolas"/>
          <w:i/>
          <w:sz w:val="20"/>
        </w:rPr>
        <w:t>TestSuite</w:t>
      </w:r>
      <w:r>
        <w:rPr>
          <w:i/>
        </w:rPr>
        <w:t xml:space="preserve"> together with its </w:t>
      </w:r>
      <w:r>
        <w:rPr>
          <w:rFonts w:ascii="Consolas" w:hAnsi="Consolas"/>
          <w:i/>
          <w:sz w:val="20"/>
        </w:rPr>
        <w:t>TestCase</w:t>
      </w:r>
      <w:r>
        <w:rPr>
          <w:i/>
        </w:rPr>
        <w:t xml:space="preserve"> and </w:t>
      </w:r>
      <w:r>
        <w:rPr>
          <w:rFonts w:ascii="Consolas" w:hAnsi="Consolas"/>
          <w:i/>
          <w:sz w:val="20"/>
        </w:rPr>
        <w:t>RequestLog</w:t>
      </w:r>
      <w:r>
        <w:rPr>
          <w:i/>
        </w:rPr>
        <w:t xml:space="preserve"> rows. It is th</w:t>
      </w:r>
      <w:r>
        <w:rPr>
          <w:i/>
        </w:rPr>
        <w:t>erefore a derived data object rather than a persistent one.</w:t>
      </w:r>
    </w:p>
    <w:p w14:paraId="492F25D2" w14:textId="77777777" w:rsidR="00976C2E" w:rsidRDefault="00BC1D12">
      <w:pPr>
        <w:pStyle w:val="Heading2"/>
      </w:pPr>
      <w:bookmarkStart w:id="52" w:name="_Toc234676231"/>
      <w:r>
        <w:t>6.3 Relationship Between Data Objects</w:t>
      </w:r>
      <w:bookmarkEnd w:id="52"/>
    </w:p>
    <w:tbl>
      <w:tblPr>
        <w:tblStyle w:val="TableGrid"/>
        <w:tblW w:w="0" w:type="auto"/>
        <w:jc w:val="center"/>
        <w:tblLook w:val="04A0" w:firstRow="1" w:lastRow="0" w:firstColumn="1" w:lastColumn="0" w:noHBand="0" w:noVBand="1"/>
      </w:tblPr>
      <w:tblGrid>
        <w:gridCol w:w="2160"/>
        <w:gridCol w:w="2160"/>
        <w:gridCol w:w="2160"/>
        <w:gridCol w:w="2160"/>
      </w:tblGrid>
      <w:tr w:rsidR="00976C2E" w14:paraId="4565C739" w14:textId="77777777">
        <w:trPr>
          <w:tblHeader/>
          <w:jc w:val="center"/>
        </w:trPr>
        <w:tc>
          <w:tcPr>
            <w:tcW w:w="2160" w:type="dxa"/>
          </w:tcPr>
          <w:p w14:paraId="30CAC3A7" w14:textId="77777777" w:rsidR="00976C2E" w:rsidRDefault="00BC1D12">
            <w:r>
              <w:rPr>
                <w:b/>
                <w:sz w:val="19"/>
              </w:rPr>
              <w:t>Parent Object</w:t>
            </w:r>
          </w:p>
        </w:tc>
        <w:tc>
          <w:tcPr>
            <w:tcW w:w="2160" w:type="dxa"/>
          </w:tcPr>
          <w:p w14:paraId="6DC0B9C1" w14:textId="77777777" w:rsidR="00976C2E" w:rsidRDefault="00BC1D12">
            <w:r>
              <w:rPr>
                <w:b/>
                <w:sz w:val="19"/>
              </w:rPr>
              <w:t>Relationship</w:t>
            </w:r>
          </w:p>
        </w:tc>
        <w:tc>
          <w:tcPr>
            <w:tcW w:w="2160" w:type="dxa"/>
          </w:tcPr>
          <w:p w14:paraId="15A30406" w14:textId="77777777" w:rsidR="00976C2E" w:rsidRDefault="00BC1D12">
            <w:r>
              <w:rPr>
                <w:b/>
                <w:sz w:val="19"/>
              </w:rPr>
              <w:t>Child Object</w:t>
            </w:r>
          </w:p>
        </w:tc>
        <w:tc>
          <w:tcPr>
            <w:tcW w:w="2160" w:type="dxa"/>
          </w:tcPr>
          <w:p w14:paraId="29DE04AA" w14:textId="77777777" w:rsidR="00976C2E" w:rsidRDefault="00BC1D12">
            <w:r>
              <w:rPr>
                <w:b/>
                <w:sz w:val="19"/>
              </w:rPr>
              <w:t>Cardinality</w:t>
            </w:r>
          </w:p>
        </w:tc>
      </w:tr>
      <w:tr w:rsidR="00976C2E" w14:paraId="7428CB1D" w14:textId="77777777">
        <w:trPr>
          <w:jc w:val="center"/>
        </w:trPr>
        <w:tc>
          <w:tcPr>
            <w:tcW w:w="2160" w:type="dxa"/>
          </w:tcPr>
          <w:p w14:paraId="6C98AAE6" w14:textId="77777777" w:rsidR="00976C2E" w:rsidRDefault="00BC1D12">
            <w:r>
              <w:rPr>
                <w:sz w:val="19"/>
              </w:rPr>
              <w:t>User</w:t>
            </w:r>
          </w:p>
        </w:tc>
        <w:tc>
          <w:tcPr>
            <w:tcW w:w="2160" w:type="dxa"/>
          </w:tcPr>
          <w:p w14:paraId="37E1278D" w14:textId="77777777" w:rsidR="00976C2E" w:rsidRDefault="00BC1D12">
            <w:r>
              <w:rPr>
                <w:sz w:val="19"/>
              </w:rPr>
              <w:t>owns</w:t>
            </w:r>
          </w:p>
        </w:tc>
        <w:tc>
          <w:tcPr>
            <w:tcW w:w="2160" w:type="dxa"/>
          </w:tcPr>
          <w:p w14:paraId="53B71893" w14:textId="77777777" w:rsidR="00976C2E" w:rsidRDefault="00BC1D12">
            <w:r>
              <w:rPr>
                <w:sz w:val="19"/>
              </w:rPr>
              <w:t>Project</w:t>
            </w:r>
          </w:p>
        </w:tc>
        <w:tc>
          <w:tcPr>
            <w:tcW w:w="2160" w:type="dxa"/>
          </w:tcPr>
          <w:p w14:paraId="32369CC4" w14:textId="77777777" w:rsidR="00976C2E" w:rsidRDefault="00BC1D12">
            <w:r>
              <w:rPr>
                <w:sz w:val="19"/>
              </w:rPr>
              <w:t>1 : N</w:t>
            </w:r>
          </w:p>
        </w:tc>
      </w:tr>
      <w:tr w:rsidR="00976C2E" w14:paraId="0DAFA690" w14:textId="77777777">
        <w:trPr>
          <w:jc w:val="center"/>
        </w:trPr>
        <w:tc>
          <w:tcPr>
            <w:tcW w:w="2160" w:type="dxa"/>
          </w:tcPr>
          <w:p w14:paraId="5C05156A" w14:textId="77777777" w:rsidR="00976C2E" w:rsidRDefault="00BC1D12">
            <w:r>
              <w:rPr>
                <w:sz w:val="19"/>
              </w:rPr>
              <w:t>Project</w:t>
            </w:r>
          </w:p>
        </w:tc>
        <w:tc>
          <w:tcPr>
            <w:tcW w:w="2160" w:type="dxa"/>
          </w:tcPr>
          <w:p w14:paraId="4A136357" w14:textId="77777777" w:rsidR="00976C2E" w:rsidRDefault="00BC1D12">
            <w:r>
              <w:rPr>
                <w:sz w:val="19"/>
              </w:rPr>
              <w:t>has</w:t>
            </w:r>
          </w:p>
        </w:tc>
        <w:tc>
          <w:tcPr>
            <w:tcW w:w="2160" w:type="dxa"/>
          </w:tcPr>
          <w:p w14:paraId="64D6E6A8" w14:textId="77777777" w:rsidR="00976C2E" w:rsidRDefault="00BC1D12">
            <w:r>
              <w:rPr>
                <w:sz w:val="19"/>
              </w:rPr>
              <w:t>ProjectMember</w:t>
            </w:r>
          </w:p>
        </w:tc>
        <w:tc>
          <w:tcPr>
            <w:tcW w:w="2160" w:type="dxa"/>
          </w:tcPr>
          <w:p w14:paraId="235BA402" w14:textId="77777777" w:rsidR="00976C2E" w:rsidRDefault="00BC1D12">
            <w:r>
              <w:rPr>
                <w:sz w:val="19"/>
              </w:rPr>
              <w:t>1 : N</w:t>
            </w:r>
          </w:p>
        </w:tc>
      </w:tr>
      <w:tr w:rsidR="00976C2E" w14:paraId="32F46139" w14:textId="77777777">
        <w:trPr>
          <w:jc w:val="center"/>
        </w:trPr>
        <w:tc>
          <w:tcPr>
            <w:tcW w:w="2160" w:type="dxa"/>
          </w:tcPr>
          <w:p w14:paraId="2695A0E1" w14:textId="77777777" w:rsidR="00976C2E" w:rsidRDefault="00BC1D12">
            <w:r>
              <w:rPr>
                <w:sz w:val="19"/>
              </w:rPr>
              <w:t>User</w:t>
            </w:r>
          </w:p>
        </w:tc>
        <w:tc>
          <w:tcPr>
            <w:tcW w:w="2160" w:type="dxa"/>
          </w:tcPr>
          <w:p w14:paraId="5549A4EA" w14:textId="77777777" w:rsidR="00976C2E" w:rsidRDefault="00BC1D12">
            <w:r>
              <w:rPr>
                <w:sz w:val="19"/>
              </w:rPr>
              <w:t>is (referenced by)</w:t>
            </w:r>
          </w:p>
        </w:tc>
        <w:tc>
          <w:tcPr>
            <w:tcW w:w="2160" w:type="dxa"/>
          </w:tcPr>
          <w:p w14:paraId="0548824C" w14:textId="77777777" w:rsidR="00976C2E" w:rsidRDefault="00BC1D12">
            <w:r>
              <w:rPr>
                <w:sz w:val="19"/>
              </w:rPr>
              <w:t>ProjectMember</w:t>
            </w:r>
          </w:p>
        </w:tc>
        <w:tc>
          <w:tcPr>
            <w:tcW w:w="2160" w:type="dxa"/>
          </w:tcPr>
          <w:p w14:paraId="49BB568E" w14:textId="77777777" w:rsidR="00976C2E" w:rsidRDefault="00BC1D12">
            <w:r>
              <w:rPr>
                <w:sz w:val="19"/>
              </w:rPr>
              <w:t>1 : N</w:t>
            </w:r>
          </w:p>
        </w:tc>
      </w:tr>
      <w:tr w:rsidR="00976C2E" w14:paraId="52589EAB" w14:textId="77777777">
        <w:trPr>
          <w:jc w:val="center"/>
        </w:trPr>
        <w:tc>
          <w:tcPr>
            <w:tcW w:w="2160" w:type="dxa"/>
          </w:tcPr>
          <w:p w14:paraId="6442A72A" w14:textId="77777777" w:rsidR="00976C2E" w:rsidRDefault="00BC1D12">
            <w:r>
              <w:rPr>
                <w:sz w:val="19"/>
              </w:rPr>
              <w:t>Project</w:t>
            </w:r>
          </w:p>
        </w:tc>
        <w:tc>
          <w:tcPr>
            <w:tcW w:w="2160" w:type="dxa"/>
          </w:tcPr>
          <w:p w14:paraId="6C13DFD4" w14:textId="77777777" w:rsidR="00976C2E" w:rsidRDefault="00BC1D12">
            <w:r>
              <w:rPr>
                <w:sz w:val="19"/>
              </w:rPr>
              <w:t>has</w:t>
            </w:r>
          </w:p>
        </w:tc>
        <w:tc>
          <w:tcPr>
            <w:tcW w:w="2160" w:type="dxa"/>
          </w:tcPr>
          <w:p w14:paraId="517EC598" w14:textId="77777777" w:rsidR="00976C2E" w:rsidRDefault="00BC1D12">
            <w:r>
              <w:rPr>
                <w:sz w:val="19"/>
              </w:rPr>
              <w:t>ProjectInvitation</w:t>
            </w:r>
          </w:p>
        </w:tc>
        <w:tc>
          <w:tcPr>
            <w:tcW w:w="2160" w:type="dxa"/>
          </w:tcPr>
          <w:p w14:paraId="076F428C" w14:textId="77777777" w:rsidR="00976C2E" w:rsidRDefault="00BC1D12">
            <w:r>
              <w:rPr>
                <w:sz w:val="19"/>
              </w:rPr>
              <w:t>1 : N</w:t>
            </w:r>
          </w:p>
        </w:tc>
      </w:tr>
      <w:tr w:rsidR="00976C2E" w14:paraId="79FB3DB0" w14:textId="77777777">
        <w:trPr>
          <w:jc w:val="center"/>
        </w:trPr>
        <w:tc>
          <w:tcPr>
            <w:tcW w:w="2160" w:type="dxa"/>
          </w:tcPr>
          <w:p w14:paraId="2CCBED99" w14:textId="77777777" w:rsidR="00976C2E" w:rsidRDefault="00BC1D12">
            <w:r>
              <w:rPr>
                <w:sz w:val="19"/>
              </w:rPr>
              <w:t>User</w:t>
            </w:r>
          </w:p>
        </w:tc>
        <w:tc>
          <w:tcPr>
            <w:tcW w:w="2160" w:type="dxa"/>
          </w:tcPr>
          <w:p w14:paraId="2666DA81" w14:textId="77777777" w:rsidR="00976C2E" w:rsidRDefault="00BC1D12">
            <w:r>
              <w:rPr>
                <w:sz w:val="19"/>
              </w:rPr>
              <w:t>sends</w:t>
            </w:r>
          </w:p>
        </w:tc>
        <w:tc>
          <w:tcPr>
            <w:tcW w:w="2160" w:type="dxa"/>
          </w:tcPr>
          <w:p w14:paraId="52D94B1F" w14:textId="77777777" w:rsidR="00976C2E" w:rsidRDefault="00BC1D12">
            <w:r>
              <w:rPr>
                <w:sz w:val="19"/>
              </w:rPr>
              <w:t>ProjectInvitation</w:t>
            </w:r>
          </w:p>
        </w:tc>
        <w:tc>
          <w:tcPr>
            <w:tcW w:w="2160" w:type="dxa"/>
          </w:tcPr>
          <w:p w14:paraId="7523D04E" w14:textId="77777777" w:rsidR="00976C2E" w:rsidRDefault="00BC1D12">
            <w:r>
              <w:rPr>
                <w:sz w:val="19"/>
              </w:rPr>
              <w:t>1 : N</w:t>
            </w:r>
          </w:p>
        </w:tc>
      </w:tr>
      <w:tr w:rsidR="00976C2E" w14:paraId="00E745E5" w14:textId="77777777">
        <w:trPr>
          <w:jc w:val="center"/>
        </w:trPr>
        <w:tc>
          <w:tcPr>
            <w:tcW w:w="2160" w:type="dxa"/>
          </w:tcPr>
          <w:p w14:paraId="367A84CB" w14:textId="77777777" w:rsidR="00976C2E" w:rsidRDefault="00BC1D12">
            <w:r>
              <w:rPr>
                <w:sz w:val="19"/>
              </w:rPr>
              <w:t>Project</w:t>
            </w:r>
          </w:p>
        </w:tc>
        <w:tc>
          <w:tcPr>
            <w:tcW w:w="2160" w:type="dxa"/>
          </w:tcPr>
          <w:p w14:paraId="15454354" w14:textId="77777777" w:rsidR="00976C2E" w:rsidRDefault="00BC1D12">
            <w:r>
              <w:rPr>
                <w:sz w:val="19"/>
              </w:rPr>
              <w:t>has</w:t>
            </w:r>
          </w:p>
        </w:tc>
        <w:tc>
          <w:tcPr>
            <w:tcW w:w="2160" w:type="dxa"/>
          </w:tcPr>
          <w:p w14:paraId="1D34B05B" w14:textId="77777777" w:rsidR="00976C2E" w:rsidRDefault="00BC1D12">
            <w:r>
              <w:rPr>
                <w:sz w:val="19"/>
              </w:rPr>
              <w:t>ApiSpecification</w:t>
            </w:r>
          </w:p>
        </w:tc>
        <w:tc>
          <w:tcPr>
            <w:tcW w:w="2160" w:type="dxa"/>
          </w:tcPr>
          <w:p w14:paraId="095E4770" w14:textId="77777777" w:rsidR="00976C2E" w:rsidRDefault="00BC1D12">
            <w:r>
              <w:rPr>
                <w:sz w:val="19"/>
              </w:rPr>
              <w:t>1 : 1</w:t>
            </w:r>
          </w:p>
        </w:tc>
      </w:tr>
      <w:tr w:rsidR="00976C2E" w14:paraId="2D9286D3" w14:textId="77777777">
        <w:trPr>
          <w:jc w:val="center"/>
        </w:trPr>
        <w:tc>
          <w:tcPr>
            <w:tcW w:w="2160" w:type="dxa"/>
          </w:tcPr>
          <w:p w14:paraId="43710A21" w14:textId="77777777" w:rsidR="00976C2E" w:rsidRDefault="00BC1D12">
            <w:r>
              <w:rPr>
                <w:sz w:val="19"/>
              </w:rPr>
              <w:t>Project</w:t>
            </w:r>
          </w:p>
        </w:tc>
        <w:tc>
          <w:tcPr>
            <w:tcW w:w="2160" w:type="dxa"/>
          </w:tcPr>
          <w:p w14:paraId="629E66B5" w14:textId="77777777" w:rsidR="00976C2E" w:rsidRDefault="00BC1D12">
            <w:r>
              <w:rPr>
                <w:sz w:val="19"/>
              </w:rPr>
              <w:t>contains</w:t>
            </w:r>
          </w:p>
        </w:tc>
        <w:tc>
          <w:tcPr>
            <w:tcW w:w="2160" w:type="dxa"/>
          </w:tcPr>
          <w:p w14:paraId="71D7276F" w14:textId="77777777" w:rsidR="00976C2E" w:rsidRDefault="00BC1D12">
            <w:r>
              <w:rPr>
                <w:sz w:val="19"/>
              </w:rPr>
              <w:t>Endpoint</w:t>
            </w:r>
          </w:p>
        </w:tc>
        <w:tc>
          <w:tcPr>
            <w:tcW w:w="2160" w:type="dxa"/>
          </w:tcPr>
          <w:p w14:paraId="6610CCED" w14:textId="77777777" w:rsidR="00976C2E" w:rsidRDefault="00BC1D12">
            <w:r>
              <w:rPr>
                <w:sz w:val="19"/>
              </w:rPr>
              <w:t>1 : N</w:t>
            </w:r>
          </w:p>
        </w:tc>
      </w:tr>
      <w:tr w:rsidR="00976C2E" w14:paraId="1558231B" w14:textId="77777777">
        <w:trPr>
          <w:jc w:val="center"/>
        </w:trPr>
        <w:tc>
          <w:tcPr>
            <w:tcW w:w="2160" w:type="dxa"/>
          </w:tcPr>
          <w:p w14:paraId="694B279D" w14:textId="77777777" w:rsidR="00976C2E" w:rsidRDefault="00BC1D12">
            <w:r>
              <w:rPr>
                <w:sz w:val="19"/>
              </w:rPr>
              <w:t>Project</w:t>
            </w:r>
          </w:p>
        </w:tc>
        <w:tc>
          <w:tcPr>
            <w:tcW w:w="2160" w:type="dxa"/>
          </w:tcPr>
          <w:p w14:paraId="033B9F82" w14:textId="77777777" w:rsidR="00976C2E" w:rsidRDefault="00BC1D12">
            <w:r>
              <w:rPr>
                <w:sz w:val="19"/>
              </w:rPr>
              <w:t>has</w:t>
            </w:r>
          </w:p>
        </w:tc>
        <w:tc>
          <w:tcPr>
            <w:tcW w:w="2160" w:type="dxa"/>
          </w:tcPr>
          <w:p w14:paraId="2163002A" w14:textId="77777777" w:rsidR="00976C2E" w:rsidRDefault="00BC1D12">
            <w:r>
              <w:rPr>
                <w:sz w:val="19"/>
              </w:rPr>
              <w:t>TestSuite</w:t>
            </w:r>
          </w:p>
        </w:tc>
        <w:tc>
          <w:tcPr>
            <w:tcW w:w="2160" w:type="dxa"/>
          </w:tcPr>
          <w:p w14:paraId="6E0A1F1A" w14:textId="77777777" w:rsidR="00976C2E" w:rsidRDefault="00BC1D12">
            <w:r>
              <w:rPr>
                <w:sz w:val="19"/>
              </w:rPr>
              <w:t>1 : N</w:t>
            </w:r>
          </w:p>
        </w:tc>
      </w:tr>
      <w:tr w:rsidR="00976C2E" w14:paraId="3DB8FEFA" w14:textId="77777777">
        <w:trPr>
          <w:jc w:val="center"/>
        </w:trPr>
        <w:tc>
          <w:tcPr>
            <w:tcW w:w="2160" w:type="dxa"/>
          </w:tcPr>
          <w:p w14:paraId="7147839E" w14:textId="77777777" w:rsidR="00976C2E" w:rsidRDefault="00BC1D12">
            <w:r>
              <w:rPr>
                <w:sz w:val="19"/>
              </w:rPr>
              <w:t>User</w:t>
            </w:r>
          </w:p>
        </w:tc>
        <w:tc>
          <w:tcPr>
            <w:tcW w:w="2160" w:type="dxa"/>
          </w:tcPr>
          <w:p w14:paraId="5F91492B" w14:textId="77777777" w:rsidR="00976C2E" w:rsidRDefault="00BC1D12">
            <w:r>
              <w:rPr>
                <w:sz w:val="19"/>
              </w:rPr>
              <w:t>triggers</w:t>
            </w:r>
          </w:p>
        </w:tc>
        <w:tc>
          <w:tcPr>
            <w:tcW w:w="2160" w:type="dxa"/>
          </w:tcPr>
          <w:p w14:paraId="63B0F1BA" w14:textId="77777777" w:rsidR="00976C2E" w:rsidRDefault="00BC1D12">
            <w:r>
              <w:rPr>
                <w:sz w:val="19"/>
              </w:rPr>
              <w:t>TestSuite</w:t>
            </w:r>
          </w:p>
        </w:tc>
        <w:tc>
          <w:tcPr>
            <w:tcW w:w="2160" w:type="dxa"/>
          </w:tcPr>
          <w:p w14:paraId="1636571F" w14:textId="77777777" w:rsidR="00976C2E" w:rsidRDefault="00BC1D12">
            <w:r>
              <w:rPr>
                <w:sz w:val="19"/>
              </w:rPr>
              <w:t>1 : N</w:t>
            </w:r>
          </w:p>
        </w:tc>
      </w:tr>
      <w:tr w:rsidR="00976C2E" w14:paraId="563C1338" w14:textId="77777777">
        <w:trPr>
          <w:jc w:val="center"/>
        </w:trPr>
        <w:tc>
          <w:tcPr>
            <w:tcW w:w="2160" w:type="dxa"/>
          </w:tcPr>
          <w:p w14:paraId="7D1A97EE" w14:textId="77777777" w:rsidR="00976C2E" w:rsidRDefault="00BC1D12">
            <w:r>
              <w:rPr>
                <w:sz w:val="19"/>
              </w:rPr>
              <w:t>TestSuite</w:t>
            </w:r>
          </w:p>
        </w:tc>
        <w:tc>
          <w:tcPr>
            <w:tcW w:w="2160" w:type="dxa"/>
          </w:tcPr>
          <w:p w14:paraId="004380DF" w14:textId="77777777" w:rsidR="00976C2E" w:rsidRDefault="00BC1D12">
            <w:r>
              <w:rPr>
                <w:sz w:val="19"/>
              </w:rPr>
              <w:t>produces</w:t>
            </w:r>
          </w:p>
        </w:tc>
        <w:tc>
          <w:tcPr>
            <w:tcW w:w="2160" w:type="dxa"/>
          </w:tcPr>
          <w:p w14:paraId="38B3A4C8" w14:textId="77777777" w:rsidR="00976C2E" w:rsidRDefault="00BC1D12">
            <w:r>
              <w:rPr>
                <w:sz w:val="19"/>
              </w:rPr>
              <w:t>TestCase</w:t>
            </w:r>
          </w:p>
        </w:tc>
        <w:tc>
          <w:tcPr>
            <w:tcW w:w="2160" w:type="dxa"/>
          </w:tcPr>
          <w:p w14:paraId="5EC56838" w14:textId="77777777" w:rsidR="00976C2E" w:rsidRDefault="00BC1D12">
            <w:r>
              <w:rPr>
                <w:sz w:val="19"/>
              </w:rPr>
              <w:t>1 : N</w:t>
            </w:r>
          </w:p>
        </w:tc>
      </w:tr>
      <w:tr w:rsidR="00976C2E" w14:paraId="1FEBAC50" w14:textId="77777777">
        <w:trPr>
          <w:jc w:val="center"/>
        </w:trPr>
        <w:tc>
          <w:tcPr>
            <w:tcW w:w="2160" w:type="dxa"/>
          </w:tcPr>
          <w:p w14:paraId="59BA343E" w14:textId="77777777" w:rsidR="00976C2E" w:rsidRDefault="00BC1D12">
            <w:r>
              <w:rPr>
                <w:sz w:val="19"/>
              </w:rPr>
              <w:t>Endpoint</w:t>
            </w:r>
          </w:p>
        </w:tc>
        <w:tc>
          <w:tcPr>
            <w:tcW w:w="2160" w:type="dxa"/>
          </w:tcPr>
          <w:p w14:paraId="577313C0" w14:textId="77777777" w:rsidR="00976C2E" w:rsidRDefault="00BC1D12">
            <w:r>
              <w:rPr>
                <w:sz w:val="19"/>
              </w:rPr>
              <w:t>tested by</w:t>
            </w:r>
          </w:p>
        </w:tc>
        <w:tc>
          <w:tcPr>
            <w:tcW w:w="2160" w:type="dxa"/>
          </w:tcPr>
          <w:p w14:paraId="74C995CC" w14:textId="77777777" w:rsidR="00976C2E" w:rsidRDefault="00BC1D12">
            <w:r>
              <w:rPr>
                <w:sz w:val="19"/>
              </w:rPr>
              <w:t>TestCase</w:t>
            </w:r>
          </w:p>
        </w:tc>
        <w:tc>
          <w:tcPr>
            <w:tcW w:w="2160" w:type="dxa"/>
          </w:tcPr>
          <w:p w14:paraId="7484A645" w14:textId="77777777" w:rsidR="00976C2E" w:rsidRDefault="00BC1D12">
            <w:r>
              <w:rPr>
                <w:sz w:val="19"/>
              </w:rPr>
              <w:t>1 : N</w:t>
            </w:r>
          </w:p>
        </w:tc>
      </w:tr>
      <w:tr w:rsidR="00976C2E" w14:paraId="6DF60A75" w14:textId="77777777">
        <w:trPr>
          <w:jc w:val="center"/>
        </w:trPr>
        <w:tc>
          <w:tcPr>
            <w:tcW w:w="2160" w:type="dxa"/>
          </w:tcPr>
          <w:p w14:paraId="2F3E4DA8" w14:textId="77777777" w:rsidR="00976C2E" w:rsidRDefault="00BC1D12">
            <w:r>
              <w:rPr>
                <w:sz w:val="19"/>
              </w:rPr>
              <w:t>TestSuite</w:t>
            </w:r>
          </w:p>
        </w:tc>
        <w:tc>
          <w:tcPr>
            <w:tcW w:w="2160" w:type="dxa"/>
          </w:tcPr>
          <w:p w14:paraId="043602A6" w14:textId="77777777" w:rsidR="00976C2E" w:rsidRDefault="00BC1D12">
            <w:r>
              <w:rPr>
                <w:sz w:val="19"/>
              </w:rPr>
              <w:t>captures</w:t>
            </w:r>
          </w:p>
        </w:tc>
        <w:tc>
          <w:tcPr>
            <w:tcW w:w="2160" w:type="dxa"/>
          </w:tcPr>
          <w:p w14:paraId="27103AE6" w14:textId="77777777" w:rsidR="00976C2E" w:rsidRDefault="00BC1D12">
            <w:r>
              <w:rPr>
                <w:sz w:val="19"/>
              </w:rPr>
              <w:t>RequestLog</w:t>
            </w:r>
          </w:p>
        </w:tc>
        <w:tc>
          <w:tcPr>
            <w:tcW w:w="2160" w:type="dxa"/>
          </w:tcPr>
          <w:p w14:paraId="34B063EB" w14:textId="77777777" w:rsidR="00976C2E" w:rsidRDefault="00BC1D12">
            <w:r>
              <w:rPr>
                <w:sz w:val="19"/>
              </w:rPr>
              <w:t>1 : N</w:t>
            </w:r>
          </w:p>
        </w:tc>
      </w:tr>
      <w:tr w:rsidR="00976C2E" w14:paraId="1ED90E31" w14:textId="77777777">
        <w:trPr>
          <w:jc w:val="center"/>
        </w:trPr>
        <w:tc>
          <w:tcPr>
            <w:tcW w:w="2160" w:type="dxa"/>
          </w:tcPr>
          <w:p w14:paraId="12FC0D6A" w14:textId="77777777" w:rsidR="00976C2E" w:rsidRDefault="00BC1D12">
            <w:r>
              <w:rPr>
                <w:sz w:val="19"/>
              </w:rPr>
              <w:t>Endpoint</w:t>
            </w:r>
          </w:p>
        </w:tc>
        <w:tc>
          <w:tcPr>
            <w:tcW w:w="2160" w:type="dxa"/>
          </w:tcPr>
          <w:p w14:paraId="6A9B45FD" w14:textId="77777777" w:rsidR="00976C2E" w:rsidRDefault="00BC1D12">
            <w:r>
              <w:rPr>
                <w:sz w:val="19"/>
              </w:rPr>
              <w:t>maps</w:t>
            </w:r>
          </w:p>
        </w:tc>
        <w:tc>
          <w:tcPr>
            <w:tcW w:w="2160" w:type="dxa"/>
          </w:tcPr>
          <w:p w14:paraId="61D8FABC" w14:textId="77777777" w:rsidR="00976C2E" w:rsidRDefault="00BC1D12">
            <w:r>
              <w:rPr>
                <w:sz w:val="19"/>
              </w:rPr>
              <w:t>RequestLog</w:t>
            </w:r>
          </w:p>
        </w:tc>
        <w:tc>
          <w:tcPr>
            <w:tcW w:w="2160" w:type="dxa"/>
          </w:tcPr>
          <w:p w14:paraId="5C17F9DA" w14:textId="77777777" w:rsidR="00976C2E" w:rsidRDefault="00BC1D12">
            <w:r>
              <w:rPr>
                <w:sz w:val="19"/>
              </w:rPr>
              <w:t>1 : N</w:t>
            </w:r>
          </w:p>
        </w:tc>
      </w:tr>
    </w:tbl>
    <w:p w14:paraId="08023A28" w14:textId="77777777" w:rsidR="00976C2E" w:rsidRDefault="00BC1D12">
      <w:r>
        <w:rPr>
          <w:i/>
        </w:rPr>
        <w:t>User and Project hold a many-to-many collaboration association that is resolved through the ProjectMember associative object (each row p</w:t>
      </w:r>
      <w:r>
        <w:rPr>
          <w:i/>
        </w:rPr>
        <w:t>airs one user with one project and carries the member's role).</w:t>
      </w:r>
    </w:p>
    <w:p w14:paraId="587DC787" w14:textId="77777777" w:rsidR="00976C2E" w:rsidRDefault="00BC1D12">
      <w:pPr>
        <w:pStyle w:val="Heading2"/>
      </w:pPr>
      <w:bookmarkStart w:id="53" w:name="_Toc234676232"/>
      <w:r>
        <w:lastRenderedPageBreak/>
        <w:t>6.4 ER Diagram</w:t>
      </w:r>
      <w:bookmarkEnd w:id="53"/>
    </w:p>
    <w:p w14:paraId="6C5C6C51" w14:textId="77777777" w:rsidR="00976C2E" w:rsidRDefault="00BC1D12">
      <w:pPr>
        <w:keepNext/>
        <w:spacing w:before="120"/>
        <w:jc w:val="center"/>
      </w:pPr>
      <w:r>
        <w:rPr>
          <w:noProof/>
        </w:rPr>
        <w:drawing>
          <wp:inline distT="0" distB="0" distL="0" distR="0" wp14:anchorId="3408A1C7" wp14:editId="4A3322EA">
            <wp:extent cx="5760720" cy="664591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ata-model.png"/>
                    <pic:cNvPicPr/>
                  </pic:nvPicPr>
                  <pic:blipFill>
                    <a:blip r:embed="rId24"/>
                    <a:stretch>
                      <a:fillRect/>
                    </a:stretch>
                  </pic:blipFill>
                  <pic:spPr>
                    <a:xfrm>
                      <a:off x="0" y="0"/>
                      <a:ext cx="5760720" cy="6645918"/>
                    </a:xfrm>
                    <a:prstGeom prst="rect">
                      <a:avLst/>
                    </a:prstGeom>
                  </pic:spPr>
                </pic:pic>
              </a:graphicData>
            </a:graphic>
          </wp:inline>
        </w:drawing>
      </w:r>
    </w:p>
    <w:p w14:paraId="30B45D4E" w14:textId="77777777" w:rsidR="00976C2E" w:rsidRDefault="00BC1D12">
      <w:pPr>
        <w:spacing w:after="200"/>
        <w:jc w:val="center"/>
      </w:pPr>
      <w:r>
        <w:rPr>
          <w:i/>
          <w:color w:val="444444"/>
          <w:sz w:val="19"/>
        </w:rPr>
        <w:t>Figure 17: Entity-Relationship diagram (Chen notation)</w:t>
      </w:r>
    </w:p>
    <w:p w14:paraId="126C592C" w14:textId="77777777" w:rsidR="00976C2E" w:rsidRDefault="00BC1D12">
      <w:r>
        <w:t xml:space="preserve">The diagram models the nine persistent entities as rectangles, their relationships as diamonds, and their </w:t>
      </w:r>
      <w:r>
        <w:t>attributes as ovals with primary keys underlined; the 1 / N cardinalities are shown on the connecting edges.</w:t>
      </w:r>
    </w:p>
    <w:p w14:paraId="61A5ACAC" w14:textId="77777777" w:rsidR="00976C2E" w:rsidRDefault="00BC1D12">
      <w:pPr>
        <w:pStyle w:val="Heading2"/>
      </w:pPr>
      <w:bookmarkStart w:id="54" w:name="_Toc234676233"/>
      <w:r>
        <w:lastRenderedPageBreak/>
        <w:t>6.5 Schema</w:t>
      </w:r>
      <w:bookmarkEnd w:id="54"/>
    </w:p>
    <w:p w14:paraId="2BDE2B76" w14:textId="77777777" w:rsidR="00976C2E" w:rsidRDefault="00BC1D12">
      <w:r>
        <w:t xml:space="preserve">The concrete schema of each data object, with data types. </w:t>
      </w:r>
      <w:r>
        <w:rPr>
          <w:rFonts w:ascii="Consolas" w:hAnsi="Consolas"/>
          <w:sz w:val="20"/>
        </w:rPr>
        <w:t>PK</w:t>
      </w:r>
      <w:r>
        <w:t xml:space="preserve"> = primary key, </w:t>
      </w:r>
      <w:r>
        <w:rPr>
          <w:rFonts w:ascii="Consolas" w:hAnsi="Consolas"/>
          <w:sz w:val="20"/>
        </w:rPr>
        <w:t>FK</w:t>
      </w:r>
      <w:r>
        <w:t xml:space="preserve"> = foreign key, </w:t>
      </w:r>
      <w:r>
        <w:rPr>
          <w:rFonts w:ascii="Consolas" w:hAnsi="Consolas"/>
          <w:sz w:val="20"/>
        </w:rPr>
        <w:t>U</w:t>
      </w:r>
      <w:r>
        <w:t xml:space="preserve"> = unique. All identifiers are UUID strin</w:t>
      </w:r>
      <w:r>
        <w:t>gs.</w:t>
      </w:r>
    </w:p>
    <w:p w14:paraId="053613B4" w14:textId="77777777" w:rsidR="00976C2E" w:rsidRDefault="00BC1D12">
      <w:r>
        <w:rPr>
          <w:b/>
        </w:rPr>
        <w:t>User</w:t>
      </w:r>
    </w:p>
    <w:tbl>
      <w:tblPr>
        <w:tblStyle w:val="TableGrid"/>
        <w:tblW w:w="0" w:type="auto"/>
        <w:jc w:val="center"/>
        <w:tblLook w:val="04A0" w:firstRow="1" w:lastRow="0" w:firstColumn="1" w:lastColumn="0" w:noHBand="0" w:noVBand="1"/>
      </w:tblPr>
      <w:tblGrid>
        <w:gridCol w:w="2880"/>
        <w:gridCol w:w="2880"/>
        <w:gridCol w:w="2880"/>
      </w:tblGrid>
      <w:tr w:rsidR="00976C2E" w14:paraId="0AE3ECF3" w14:textId="77777777">
        <w:trPr>
          <w:tblHeader/>
          <w:jc w:val="center"/>
        </w:trPr>
        <w:tc>
          <w:tcPr>
            <w:tcW w:w="2880" w:type="dxa"/>
          </w:tcPr>
          <w:p w14:paraId="069E9EF6" w14:textId="77777777" w:rsidR="00976C2E" w:rsidRDefault="00BC1D12">
            <w:r>
              <w:rPr>
                <w:b/>
                <w:sz w:val="19"/>
              </w:rPr>
              <w:t>Attribute</w:t>
            </w:r>
          </w:p>
        </w:tc>
        <w:tc>
          <w:tcPr>
            <w:tcW w:w="2880" w:type="dxa"/>
          </w:tcPr>
          <w:p w14:paraId="0E44EA2F" w14:textId="77777777" w:rsidR="00976C2E" w:rsidRDefault="00BC1D12">
            <w:r>
              <w:rPr>
                <w:b/>
                <w:sz w:val="19"/>
              </w:rPr>
              <w:t>Data type</w:t>
            </w:r>
          </w:p>
        </w:tc>
        <w:tc>
          <w:tcPr>
            <w:tcW w:w="2880" w:type="dxa"/>
          </w:tcPr>
          <w:p w14:paraId="04D8C400" w14:textId="77777777" w:rsidR="00976C2E" w:rsidRDefault="00BC1D12">
            <w:r>
              <w:rPr>
                <w:b/>
                <w:sz w:val="19"/>
              </w:rPr>
              <w:t>Key / Notes</w:t>
            </w:r>
          </w:p>
        </w:tc>
      </w:tr>
      <w:tr w:rsidR="00976C2E" w14:paraId="36A3C93D" w14:textId="77777777">
        <w:trPr>
          <w:jc w:val="center"/>
        </w:trPr>
        <w:tc>
          <w:tcPr>
            <w:tcW w:w="2880" w:type="dxa"/>
          </w:tcPr>
          <w:p w14:paraId="6505DB8D" w14:textId="77777777" w:rsidR="00976C2E" w:rsidRDefault="00BC1D12">
            <w:r>
              <w:rPr>
                <w:sz w:val="19"/>
              </w:rPr>
              <w:t>id</w:t>
            </w:r>
          </w:p>
        </w:tc>
        <w:tc>
          <w:tcPr>
            <w:tcW w:w="2880" w:type="dxa"/>
          </w:tcPr>
          <w:p w14:paraId="2CC48FAF" w14:textId="77777777" w:rsidR="00976C2E" w:rsidRDefault="00BC1D12">
            <w:r>
              <w:rPr>
                <w:sz w:val="19"/>
              </w:rPr>
              <w:t>UUID (String)</w:t>
            </w:r>
          </w:p>
        </w:tc>
        <w:tc>
          <w:tcPr>
            <w:tcW w:w="2880" w:type="dxa"/>
          </w:tcPr>
          <w:p w14:paraId="0BC8EFCA" w14:textId="77777777" w:rsidR="00976C2E" w:rsidRDefault="00BC1D12">
            <w:r>
              <w:rPr>
                <w:sz w:val="19"/>
              </w:rPr>
              <w:t>PK</w:t>
            </w:r>
          </w:p>
        </w:tc>
      </w:tr>
      <w:tr w:rsidR="00976C2E" w14:paraId="4495CF78" w14:textId="77777777">
        <w:trPr>
          <w:jc w:val="center"/>
        </w:trPr>
        <w:tc>
          <w:tcPr>
            <w:tcW w:w="2880" w:type="dxa"/>
          </w:tcPr>
          <w:p w14:paraId="446BED1F" w14:textId="77777777" w:rsidR="00976C2E" w:rsidRDefault="00BC1D12">
            <w:r>
              <w:rPr>
                <w:sz w:val="19"/>
              </w:rPr>
              <w:t>username</w:t>
            </w:r>
          </w:p>
        </w:tc>
        <w:tc>
          <w:tcPr>
            <w:tcW w:w="2880" w:type="dxa"/>
          </w:tcPr>
          <w:p w14:paraId="7B748E6F" w14:textId="77777777" w:rsidR="00976C2E" w:rsidRDefault="00BC1D12">
            <w:r>
              <w:rPr>
                <w:sz w:val="19"/>
              </w:rPr>
              <w:t>String</w:t>
            </w:r>
          </w:p>
        </w:tc>
        <w:tc>
          <w:tcPr>
            <w:tcW w:w="2880" w:type="dxa"/>
          </w:tcPr>
          <w:p w14:paraId="41891FCD" w14:textId="77777777" w:rsidR="00976C2E" w:rsidRDefault="00BC1D12">
            <w:r>
              <w:rPr>
                <w:sz w:val="19"/>
              </w:rPr>
              <w:t>U</w:t>
            </w:r>
          </w:p>
        </w:tc>
      </w:tr>
      <w:tr w:rsidR="00976C2E" w14:paraId="34790661" w14:textId="77777777">
        <w:trPr>
          <w:jc w:val="center"/>
        </w:trPr>
        <w:tc>
          <w:tcPr>
            <w:tcW w:w="2880" w:type="dxa"/>
          </w:tcPr>
          <w:p w14:paraId="4244F9D2" w14:textId="77777777" w:rsidR="00976C2E" w:rsidRDefault="00BC1D12">
            <w:r>
              <w:rPr>
                <w:sz w:val="19"/>
              </w:rPr>
              <w:t>email</w:t>
            </w:r>
          </w:p>
        </w:tc>
        <w:tc>
          <w:tcPr>
            <w:tcW w:w="2880" w:type="dxa"/>
          </w:tcPr>
          <w:p w14:paraId="6B30D536" w14:textId="77777777" w:rsidR="00976C2E" w:rsidRDefault="00BC1D12">
            <w:r>
              <w:rPr>
                <w:sz w:val="19"/>
              </w:rPr>
              <w:t>String</w:t>
            </w:r>
          </w:p>
        </w:tc>
        <w:tc>
          <w:tcPr>
            <w:tcW w:w="2880" w:type="dxa"/>
          </w:tcPr>
          <w:p w14:paraId="4B707659" w14:textId="77777777" w:rsidR="00976C2E" w:rsidRDefault="00BC1D12">
            <w:r>
              <w:rPr>
                <w:sz w:val="19"/>
              </w:rPr>
              <w:t>U</w:t>
            </w:r>
          </w:p>
        </w:tc>
      </w:tr>
      <w:tr w:rsidR="00976C2E" w14:paraId="7605163E" w14:textId="77777777">
        <w:trPr>
          <w:jc w:val="center"/>
        </w:trPr>
        <w:tc>
          <w:tcPr>
            <w:tcW w:w="2880" w:type="dxa"/>
          </w:tcPr>
          <w:p w14:paraId="21F68D1C" w14:textId="77777777" w:rsidR="00976C2E" w:rsidRDefault="00BC1D12">
            <w:r>
              <w:rPr>
                <w:sz w:val="19"/>
              </w:rPr>
              <w:t>password</w:t>
            </w:r>
          </w:p>
        </w:tc>
        <w:tc>
          <w:tcPr>
            <w:tcW w:w="2880" w:type="dxa"/>
          </w:tcPr>
          <w:p w14:paraId="0A9024CC" w14:textId="77777777" w:rsidR="00976C2E" w:rsidRDefault="00BC1D12">
            <w:r>
              <w:rPr>
                <w:sz w:val="19"/>
              </w:rPr>
              <w:t>String</w:t>
            </w:r>
          </w:p>
        </w:tc>
        <w:tc>
          <w:tcPr>
            <w:tcW w:w="2880" w:type="dxa"/>
          </w:tcPr>
          <w:p w14:paraId="56E04D5F" w14:textId="77777777" w:rsidR="00976C2E" w:rsidRDefault="00BC1D12">
            <w:r>
              <w:rPr>
                <w:sz w:val="19"/>
              </w:rPr>
              <w:t>bcrypt hash</w:t>
            </w:r>
          </w:p>
        </w:tc>
      </w:tr>
      <w:tr w:rsidR="00976C2E" w14:paraId="4A3D46E7" w14:textId="77777777">
        <w:trPr>
          <w:jc w:val="center"/>
        </w:trPr>
        <w:tc>
          <w:tcPr>
            <w:tcW w:w="2880" w:type="dxa"/>
          </w:tcPr>
          <w:p w14:paraId="3C333578" w14:textId="77777777" w:rsidR="00976C2E" w:rsidRDefault="00BC1D12">
            <w:r>
              <w:rPr>
                <w:sz w:val="19"/>
              </w:rPr>
              <w:t>createdAt</w:t>
            </w:r>
          </w:p>
        </w:tc>
        <w:tc>
          <w:tcPr>
            <w:tcW w:w="2880" w:type="dxa"/>
          </w:tcPr>
          <w:p w14:paraId="13971AA2" w14:textId="77777777" w:rsidR="00976C2E" w:rsidRDefault="00BC1D12">
            <w:r>
              <w:rPr>
                <w:sz w:val="19"/>
              </w:rPr>
              <w:t>DateTime</w:t>
            </w:r>
          </w:p>
        </w:tc>
        <w:tc>
          <w:tcPr>
            <w:tcW w:w="2880" w:type="dxa"/>
          </w:tcPr>
          <w:p w14:paraId="26E56AC1" w14:textId="77777777" w:rsidR="00976C2E" w:rsidRDefault="00976C2E"/>
        </w:tc>
      </w:tr>
      <w:tr w:rsidR="00976C2E" w14:paraId="600371BC" w14:textId="77777777">
        <w:trPr>
          <w:jc w:val="center"/>
        </w:trPr>
        <w:tc>
          <w:tcPr>
            <w:tcW w:w="2880" w:type="dxa"/>
          </w:tcPr>
          <w:p w14:paraId="2BD5EF20" w14:textId="77777777" w:rsidR="00976C2E" w:rsidRDefault="00BC1D12">
            <w:r>
              <w:rPr>
                <w:sz w:val="19"/>
              </w:rPr>
              <w:t>updatedAt</w:t>
            </w:r>
          </w:p>
        </w:tc>
        <w:tc>
          <w:tcPr>
            <w:tcW w:w="2880" w:type="dxa"/>
          </w:tcPr>
          <w:p w14:paraId="494364FC" w14:textId="77777777" w:rsidR="00976C2E" w:rsidRDefault="00BC1D12">
            <w:r>
              <w:rPr>
                <w:sz w:val="19"/>
              </w:rPr>
              <w:t>DateTime</w:t>
            </w:r>
          </w:p>
        </w:tc>
        <w:tc>
          <w:tcPr>
            <w:tcW w:w="2880" w:type="dxa"/>
          </w:tcPr>
          <w:p w14:paraId="3985E087" w14:textId="77777777" w:rsidR="00976C2E" w:rsidRDefault="00976C2E"/>
        </w:tc>
      </w:tr>
    </w:tbl>
    <w:p w14:paraId="7F2F1934" w14:textId="77777777" w:rsidR="00976C2E" w:rsidRDefault="00BC1D12">
      <w:r>
        <w:rPr>
          <w:b/>
        </w:rPr>
        <w:t>Project</w:t>
      </w:r>
    </w:p>
    <w:tbl>
      <w:tblPr>
        <w:tblStyle w:val="TableGrid"/>
        <w:tblW w:w="0" w:type="auto"/>
        <w:jc w:val="center"/>
        <w:tblLook w:val="04A0" w:firstRow="1" w:lastRow="0" w:firstColumn="1" w:lastColumn="0" w:noHBand="0" w:noVBand="1"/>
      </w:tblPr>
      <w:tblGrid>
        <w:gridCol w:w="2880"/>
        <w:gridCol w:w="2880"/>
        <w:gridCol w:w="2880"/>
      </w:tblGrid>
      <w:tr w:rsidR="00976C2E" w14:paraId="2B80920E" w14:textId="77777777">
        <w:trPr>
          <w:tblHeader/>
          <w:jc w:val="center"/>
        </w:trPr>
        <w:tc>
          <w:tcPr>
            <w:tcW w:w="2880" w:type="dxa"/>
          </w:tcPr>
          <w:p w14:paraId="4CE6CCE9" w14:textId="77777777" w:rsidR="00976C2E" w:rsidRDefault="00BC1D12">
            <w:r>
              <w:rPr>
                <w:b/>
                <w:sz w:val="19"/>
              </w:rPr>
              <w:t>Attribute</w:t>
            </w:r>
          </w:p>
        </w:tc>
        <w:tc>
          <w:tcPr>
            <w:tcW w:w="2880" w:type="dxa"/>
          </w:tcPr>
          <w:p w14:paraId="4D4FEB93" w14:textId="77777777" w:rsidR="00976C2E" w:rsidRDefault="00BC1D12">
            <w:r>
              <w:rPr>
                <w:b/>
                <w:sz w:val="19"/>
              </w:rPr>
              <w:t>Data type</w:t>
            </w:r>
          </w:p>
        </w:tc>
        <w:tc>
          <w:tcPr>
            <w:tcW w:w="2880" w:type="dxa"/>
          </w:tcPr>
          <w:p w14:paraId="0E0D3395" w14:textId="77777777" w:rsidR="00976C2E" w:rsidRDefault="00BC1D12">
            <w:r>
              <w:rPr>
                <w:b/>
                <w:sz w:val="19"/>
              </w:rPr>
              <w:t>Key / Notes</w:t>
            </w:r>
          </w:p>
        </w:tc>
      </w:tr>
      <w:tr w:rsidR="00976C2E" w14:paraId="3772AB16" w14:textId="77777777">
        <w:trPr>
          <w:jc w:val="center"/>
        </w:trPr>
        <w:tc>
          <w:tcPr>
            <w:tcW w:w="2880" w:type="dxa"/>
          </w:tcPr>
          <w:p w14:paraId="7E6FDC07" w14:textId="77777777" w:rsidR="00976C2E" w:rsidRDefault="00BC1D12">
            <w:r>
              <w:rPr>
                <w:sz w:val="19"/>
              </w:rPr>
              <w:t>id</w:t>
            </w:r>
          </w:p>
        </w:tc>
        <w:tc>
          <w:tcPr>
            <w:tcW w:w="2880" w:type="dxa"/>
          </w:tcPr>
          <w:p w14:paraId="2458FA8C" w14:textId="77777777" w:rsidR="00976C2E" w:rsidRDefault="00BC1D12">
            <w:r>
              <w:rPr>
                <w:sz w:val="19"/>
              </w:rPr>
              <w:t>UUID (String)</w:t>
            </w:r>
          </w:p>
        </w:tc>
        <w:tc>
          <w:tcPr>
            <w:tcW w:w="2880" w:type="dxa"/>
          </w:tcPr>
          <w:p w14:paraId="04908609" w14:textId="77777777" w:rsidR="00976C2E" w:rsidRDefault="00BC1D12">
            <w:r>
              <w:rPr>
                <w:sz w:val="19"/>
              </w:rPr>
              <w:t>PK</w:t>
            </w:r>
          </w:p>
        </w:tc>
      </w:tr>
      <w:tr w:rsidR="00976C2E" w14:paraId="4431C983" w14:textId="77777777">
        <w:trPr>
          <w:jc w:val="center"/>
        </w:trPr>
        <w:tc>
          <w:tcPr>
            <w:tcW w:w="2880" w:type="dxa"/>
          </w:tcPr>
          <w:p w14:paraId="451A3E16" w14:textId="77777777" w:rsidR="00976C2E" w:rsidRDefault="00BC1D12">
            <w:r>
              <w:rPr>
                <w:sz w:val="19"/>
              </w:rPr>
              <w:t>name</w:t>
            </w:r>
          </w:p>
        </w:tc>
        <w:tc>
          <w:tcPr>
            <w:tcW w:w="2880" w:type="dxa"/>
          </w:tcPr>
          <w:p w14:paraId="1ACCBCB1" w14:textId="77777777" w:rsidR="00976C2E" w:rsidRDefault="00BC1D12">
            <w:r>
              <w:rPr>
                <w:sz w:val="19"/>
              </w:rPr>
              <w:t>String</w:t>
            </w:r>
          </w:p>
        </w:tc>
        <w:tc>
          <w:tcPr>
            <w:tcW w:w="2880" w:type="dxa"/>
          </w:tcPr>
          <w:p w14:paraId="3B6F9EF4" w14:textId="77777777" w:rsidR="00976C2E" w:rsidRDefault="00976C2E"/>
        </w:tc>
      </w:tr>
      <w:tr w:rsidR="00976C2E" w14:paraId="4452C2CD" w14:textId="77777777">
        <w:trPr>
          <w:jc w:val="center"/>
        </w:trPr>
        <w:tc>
          <w:tcPr>
            <w:tcW w:w="2880" w:type="dxa"/>
          </w:tcPr>
          <w:p w14:paraId="450C7C62" w14:textId="77777777" w:rsidR="00976C2E" w:rsidRDefault="00BC1D12">
            <w:r>
              <w:rPr>
                <w:sz w:val="19"/>
              </w:rPr>
              <w:t>description</w:t>
            </w:r>
          </w:p>
        </w:tc>
        <w:tc>
          <w:tcPr>
            <w:tcW w:w="2880" w:type="dxa"/>
          </w:tcPr>
          <w:p w14:paraId="0B0C949F" w14:textId="77777777" w:rsidR="00976C2E" w:rsidRDefault="00BC1D12">
            <w:r>
              <w:rPr>
                <w:sz w:val="19"/>
              </w:rPr>
              <w:t>String</w:t>
            </w:r>
          </w:p>
        </w:tc>
        <w:tc>
          <w:tcPr>
            <w:tcW w:w="2880" w:type="dxa"/>
          </w:tcPr>
          <w:p w14:paraId="7CAE4324" w14:textId="77777777" w:rsidR="00976C2E" w:rsidRDefault="00BC1D12">
            <w:r>
              <w:rPr>
                <w:sz w:val="19"/>
              </w:rPr>
              <w:t>nullable</w:t>
            </w:r>
          </w:p>
        </w:tc>
      </w:tr>
      <w:tr w:rsidR="00976C2E" w14:paraId="65E2CF0F" w14:textId="77777777">
        <w:trPr>
          <w:jc w:val="center"/>
        </w:trPr>
        <w:tc>
          <w:tcPr>
            <w:tcW w:w="2880" w:type="dxa"/>
          </w:tcPr>
          <w:p w14:paraId="3607FCBA" w14:textId="77777777" w:rsidR="00976C2E" w:rsidRDefault="00BC1D12">
            <w:r>
              <w:rPr>
                <w:sz w:val="19"/>
              </w:rPr>
              <w:t>ownerId</w:t>
            </w:r>
          </w:p>
        </w:tc>
        <w:tc>
          <w:tcPr>
            <w:tcW w:w="2880" w:type="dxa"/>
          </w:tcPr>
          <w:p w14:paraId="6B7745A2" w14:textId="77777777" w:rsidR="00976C2E" w:rsidRDefault="00BC1D12">
            <w:r>
              <w:rPr>
                <w:sz w:val="19"/>
              </w:rPr>
              <w:t>UUID (String)</w:t>
            </w:r>
          </w:p>
        </w:tc>
        <w:tc>
          <w:tcPr>
            <w:tcW w:w="2880" w:type="dxa"/>
          </w:tcPr>
          <w:p w14:paraId="59B73E6D" w14:textId="77777777" w:rsidR="00976C2E" w:rsidRDefault="00BC1D12">
            <w:r>
              <w:rPr>
                <w:sz w:val="19"/>
              </w:rPr>
              <w:t>FK → User</w:t>
            </w:r>
          </w:p>
        </w:tc>
      </w:tr>
      <w:tr w:rsidR="00976C2E" w14:paraId="464A3755" w14:textId="77777777">
        <w:trPr>
          <w:jc w:val="center"/>
        </w:trPr>
        <w:tc>
          <w:tcPr>
            <w:tcW w:w="2880" w:type="dxa"/>
          </w:tcPr>
          <w:p w14:paraId="492E6F21" w14:textId="77777777" w:rsidR="00976C2E" w:rsidRDefault="00BC1D12">
            <w:r>
              <w:rPr>
                <w:sz w:val="19"/>
              </w:rPr>
              <w:t>createdAt</w:t>
            </w:r>
          </w:p>
        </w:tc>
        <w:tc>
          <w:tcPr>
            <w:tcW w:w="2880" w:type="dxa"/>
          </w:tcPr>
          <w:p w14:paraId="156A286C" w14:textId="77777777" w:rsidR="00976C2E" w:rsidRDefault="00BC1D12">
            <w:r>
              <w:rPr>
                <w:sz w:val="19"/>
              </w:rPr>
              <w:t>DateTime</w:t>
            </w:r>
          </w:p>
        </w:tc>
        <w:tc>
          <w:tcPr>
            <w:tcW w:w="2880" w:type="dxa"/>
          </w:tcPr>
          <w:p w14:paraId="249D6C23" w14:textId="77777777" w:rsidR="00976C2E" w:rsidRDefault="00976C2E"/>
        </w:tc>
      </w:tr>
      <w:tr w:rsidR="00976C2E" w14:paraId="7AC05EB7" w14:textId="77777777">
        <w:trPr>
          <w:jc w:val="center"/>
        </w:trPr>
        <w:tc>
          <w:tcPr>
            <w:tcW w:w="2880" w:type="dxa"/>
          </w:tcPr>
          <w:p w14:paraId="28398FB2" w14:textId="77777777" w:rsidR="00976C2E" w:rsidRDefault="00BC1D12">
            <w:r>
              <w:rPr>
                <w:sz w:val="19"/>
              </w:rPr>
              <w:t>updatedAt</w:t>
            </w:r>
          </w:p>
        </w:tc>
        <w:tc>
          <w:tcPr>
            <w:tcW w:w="2880" w:type="dxa"/>
          </w:tcPr>
          <w:p w14:paraId="434A7502" w14:textId="77777777" w:rsidR="00976C2E" w:rsidRDefault="00BC1D12">
            <w:r>
              <w:rPr>
                <w:sz w:val="19"/>
              </w:rPr>
              <w:t>DateTime</w:t>
            </w:r>
          </w:p>
        </w:tc>
        <w:tc>
          <w:tcPr>
            <w:tcW w:w="2880" w:type="dxa"/>
          </w:tcPr>
          <w:p w14:paraId="1A77A34C" w14:textId="77777777" w:rsidR="00976C2E" w:rsidRDefault="00976C2E"/>
        </w:tc>
      </w:tr>
    </w:tbl>
    <w:p w14:paraId="40FE96F4" w14:textId="77777777" w:rsidR="00976C2E" w:rsidRDefault="00BC1D12">
      <w:r>
        <w:rPr>
          <w:b/>
        </w:rPr>
        <w:t>ProjectMember</w:t>
      </w:r>
    </w:p>
    <w:tbl>
      <w:tblPr>
        <w:tblStyle w:val="TableGrid"/>
        <w:tblW w:w="0" w:type="auto"/>
        <w:jc w:val="center"/>
        <w:tblLook w:val="04A0" w:firstRow="1" w:lastRow="0" w:firstColumn="1" w:lastColumn="0" w:noHBand="0" w:noVBand="1"/>
      </w:tblPr>
      <w:tblGrid>
        <w:gridCol w:w="2880"/>
        <w:gridCol w:w="2880"/>
        <w:gridCol w:w="2880"/>
      </w:tblGrid>
      <w:tr w:rsidR="00976C2E" w14:paraId="2C5E839B" w14:textId="77777777">
        <w:trPr>
          <w:tblHeader/>
          <w:jc w:val="center"/>
        </w:trPr>
        <w:tc>
          <w:tcPr>
            <w:tcW w:w="2880" w:type="dxa"/>
          </w:tcPr>
          <w:p w14:paraId="01F1EDE1" w14:textId="77777777" w:rsidR="00976C2E" w:rsidRDefault="00BC1D12">
            <w:r>
              <w:rPr>
                <w:b/>
                <w:sz w:val="19"/>
              </w:rPr>
              <w:t>Attribute</w:t>
            </w:r>
          </w:p>
        </w:tc>
        <w:tc>
          <w:tcPr>
            <w:tcW w:w="2880" w:type="dxa"/>
          </w:tcPr>
          <w:p w14:paraId="393F7F0B" w14:textId="77777777" w:rsidR="00976C2E" w:rsidRDefault="00BC1D12">
            <w:r>
              <w:rPr>
                <w:b/>
                <w:sz w:val="19"/>
              </w:rPr>
              <w:t>Data type</w:t>
            </w:r>
          </w:p>
        </w:tc>
        <w:tc>
          <w:tcPr>
            <w:tcW w:w="2880" w:type="dxa"/>
          </w:tcPr>
          <w:p w14:paraId="53F9AC94" w14:textId="77777777" w:rsidR="00976C2E" w:rsidRDefault="00BC1D12">
            <w:r>
              <w:rPr>
                <w:b/>
                <w:sz w:val="19"/>
              </w:rPr>
              <w:t>Key / Notes</w:t>
            </w:r>
          </w:p>
        </w:tc>
      </w:tr>
      <w:tr w:rsidR="00976C2E" w14:paraId="29511D3E" w14:textId="77777777">
        <w:trPr>
          <w:jc w:val="center"/>
        </w:trPr>
        <w:tc>
          <w:tcPr>
            <w:tcW w:w="2880" w:type="dxa"/>
          </w:tcPr>
          <w:p w14:paraId="40EBA2FB" w14:textId="77777777" w:rsidR="00976C2E" w:rsidRDefault="00BC1D12">
            <w:r>
              <w:rPr>
                <w:sz w:val="19"/>
              </w:rPr>
              <w:t>id</w:t>
            </w:r>
          </w:p>
        </w:tc>
        <w:tc>
          <w:tcPr>
            <w:tcW w:w="2880" w:type="dxa"/>
          </w:tcPr>
          <w:p w14:paraId="2AD85093" w14:textId="77777777" w:rsidR="00976C2E" w:rsidRDefault="00BC1D12">
            <w:r>
              <w:rPr>
                <w:sz w:val="19"/>
              </w:rPr>
              <w:t>UUID (String)</w:t>
            </w:r>
          </w:p>
        </w:tc>
        <w:tc>
          <w:tcPr>
            <w:tcW w:w="2880" w:type="dxa"/>
          </w:tcPr>
          <w:p w14:paraId="4797E5A1" w14:textId="77777777" w:rsidR="00976C2E" w:rsidRDefault="00BC1D12">
            <w:r>
              <w:rPr>
                <w:sz w:val="19"/>
              </w:rPr>
              <w:t>PK</w:t>
            </w:r>
          </w:p>
        </w:tc>
      </w:tr>
      <w:tr w:rsidR="00976C2E" w14:paraId="1A6950E8" w14:textId="77777777">
        <w:trPr>
          <w:jc w:val="center"/>
        </w:trPr>
        <w:tc>
          <w:tcPr>
            <w:tcW w:w="2880" w:type="dxa"/>
          </w:tcPr>
          <w:p w14:paraId="27DB9F81" w14:textId="77777777" w:rsidR="00976C2E" w:rsidRDefault="00BC1D12">
            <w:r>
              <w:rPr>
                <w:sz w:val="19"/>
              </w:rPr>
              <w:t>projectId</w:t>
            </w:r>
          </w:p>
        </w:tc>
        <w:tc>
          <w:tcPr>
            <w:tcW w:w="2880" w:type="dxa"/>
          </w:tcPr>
          <w:p w14:paraId="2F82D262" w14:textId="77777777" w:rsidR="00976C2E" w:rsidRDefault="00BC1D12">
            <w:r>
              <w:rPr>
                <w:sz w:val="19"/>
              </w:rPr>
              <w:t>UUID (String)</w:t>
            </w:r>
          </w:p>
        </w:tc>
        <w:tc>
          <w:tcPr>
            <w:tcW w:w="2880" w:type="dxa"/>
          </w:tcPr>
          <w:p w14:paraId="48CDCE1F" w14:textId="77777777" w:rsidR="00976C2E" w:rsidRDefault="00BC1D12">
            <w:r>
              <w:rPr>
                <w:sz w:val="19"/>
              </w:rPr>
              <w:t>FK → Project</w:t>
            </w:r>
          </w:p>
        </w:tc>
      </w:tr>
      <w:tr w:rsidR="00976C2E" w14:paraId="3EA12243" w14:textId="77777777">
        <w:trPr>
          <w:jc w:val="center"/>
        </w:trPr>
        <w:tc>
          <w:tcPr>
            <w:tcW w:w="2880" w:type="dxa"/>
          </w:tcPr>
          <w:p w14:paraId="55519F5C" w14:textId="77777777" w:rsidR="00976C2E" w:rsidRDefault="00BC1D12">
            <w:r>
              <w:rPr>
                <w:sz w:val="19"/>
              </w:rPr>
              <w:t>userId</w:t>
            </w:r>
          </w:p>
        </w:tc>
        <w:tc>
          <w:tcPr>
            <w:tcW w:w="2880" w:type="dxa"/>
          </w:tcPr>
          <w:p w14:paraId="375B6669" w14:textId="77777777" w:rsidR="00976C2E" w:rsidRDefault="00BC1D12">
            <w:r>
              <w:rPr>
                <w:sz w:val="19"/>
              </w:rPr>
              <w:t>UUID (String)</w:t>
            </w:r>
          </w:p>
        </w:tc>
        <w:tc>
          <w:tcPr>
            <w:tcW w:w="2880" w:type="dxa"/>
          </w:tcPr>
          <w:p w14:paraId="4874A9C1" w14:textId="77777777" w:rsidR="00976C2E" w:rsidRDefault="00BC1D12">
            <w:r>
              <w:rPr>
                <w:sz w:val="19"/>
              </w:rPr>
              <w:t>FK → User</w:t>
            </w:r>
          </w:p>
        </w:tc>
      </w:tr>
      <w:tr w:rsidR="00976C2E" w14:paraId="51CEF519" w14:textId="77777777">
        <w:trPr>
          <w:jc w:val="center"/>
        </w:trPr>
        <w:tc>
          <w:tcPr>
            <w:tcW w:w="2880" w:type="dxa"/>
          </w:tcPr>
          <w:p w14:paraId="46AC3350" w14:textId="77777777" w:rsidR="00976C2E" w:rsidRDefault="00BC1D12">
            <w:r>
              <w:rPr>
                <w:sz w:val="19"/>
              </w:rPr>
              <w:t>role</w:t>
            </w:r>
          </w:p>
        </w:tc>
        <w:tc>
          <w:tcPr>
            <w:tcW w:w="2880" w:type="dxa"/>
          </w:tcPr>
          <w:p w14:paraId="57396F22" w14:textId="77777777" w:rsidR="00976C2E" w:rsidRDefault="00BC1D12">
            <w:r>
              <w:rPr>
                <w:sz w:val="19"/>
              </w:rPr>
              <w:t xml:space="preserve">Enum { </w:t>
            </w:r>
            <w:r>
              <w:rPr>
                <w:sz w:val="19"/>
              </w:rPr>
              <w:t>admin, tester, viewer }</w:t>
            </w:r>
          </w:p>
        </w:tc>
        <w:tc>
          <w:tcPr>
            <w:tcW w:w="2880" w:type="dxa"/>
          </w:tcPr>
          <w:p w14:paraId="51695AD8" w14:textId="77777777" w:rsidR="00976C2E" w:rsidRDefault="00976C2E"/>
        </w:tc>
      </w:tr>
      <w:tr w:rsidR="00976C2E" w14:paraId="3E608754" w14:textId="77777777">
        <w:trPr>
          <w:jc w:val="center"/>
        </w:trPr>
        <w:tc>
          <w:tcPr>
            <w:tcW w:w="2880" w:type="dxa"/>
          </w:tcPr>
          <w:p w14:paraId="0B9D97C0" w14:textId="77777777" w:rsidR="00976C2E" w:rsidRDefault="00BC1D12">
            <w:r>
              <w:rPr>
                <w:sz w:val="19"/>
              </w:rPr>
              <w:t>joinedAt</w:t>
            </w:r>
          </w:p>
        </w:tc>
        <w:tc>
          <w:tcPr>
            <w:tcW w:w="2880" w:type="dxa"/>
          </w:tcPr>
          <w:p w14:paraId="37D36828" w14:textId="77777777" w:rsidR="00976C2E" w:rsidRDefault="00BC1D12">
            <w:r>
              <w:rPr>
                <w:sz w:val="19"/>
              </w:rPr>
              <w:t>DateTime</w:t>
            </w:r>
          </w:p>
        </w:tc>
        <w:tc>
          <w:tcPr>
            <w:tcW w:w="2880" w:type="dxa"/>
          </w:tcPr>
          <w:p w14:paraId="444FA457" w14:textId="77777777" w:rsidR="00976C2E" w:rsidRDefault="00976C2E"/>
        </w:tc>
      </w:tr>
      <w:tr w:rsidR="00976C2E" w14:paraId="31970AFF" w14:textId="77777777">
        <w:trPr>
          <w:jc w:val="center"/>
        </w:trPr>
        <w:tc>
          <w:tcPr>
            <w:tcW w:w="2880" w:type="dxa"/>
          </w:tcPr>
          <w:p w14:paraId="183486AC" w14:textId="77777777" w:rsidR="00976C2E" w:rsidRDefault="00BC1D12">
            <w:r>
              <w:rPr>
                <w:sz w:val="19"/>
              </w:rPr>
              <w:t>(projectId, userId)</w:t>
            </w:r>
          </w:p>
        </w:tc>
        <w:tc>
          <w:tcPr>
            <w:tcW w:w="2880" w:type="dxa"/>
          </w:tcPr>
          <w:p w14:paraId="321F3034" w14:textId="77777777" w:rsidR="00976C2E" w:rsidRDefault="00976C2E"/>
        </w:tc>
        <w:tc>
          <w:tcPr>
            <w:tcW w:w="2880" w:type="dxa"/>
          </w:tcPr>
          <w:p w14:paraId="71890BCF" w14:textId="77777777" w:rsidR="00976C2E" w:rsidRDefault="00BC1D12">
            <w:r>
              <w:rPr>
                <w:sz w:val="19"/>
              </w:rPr>
              <w:t>U (composite)</w:t>
            </w:r>
          </w:p>
        </w:tc>
      </w:tr>
    </w:tbl>
    <w:p w14:paraId="0A8DA9CA" w14:textId="77777777" w:rsidR="00976C2E" w:rsidRDefault="00BC1D12">
      <w:r>
        <w:rPr>
          <w:b/>
        </w:rPr>
        <w:t>ProjectInvitation</w:t>
      </w:r>
    </w:p>
    <w:tbl>
      <w:tblPr>
        <w:tblStyle w:val="TableGrid"/>
        <w:tblW w:w="0" w:type="auto"/>
        <w:jc w:val="center"/>
        <w:tblLook w:val="04A0" w:firstRow="1" w:lastRow="0" w:firstColumn="1" w:lastColumn="0" w:noHBand="0" w:noVBand="1"/>
      </w:tblPr>
      <w:tblGrid>
        <w:gridCol w:w="2880"/>
        <w:gridCol w:w="2880"/>
        <w:gridCol w:w="2880"/>
      </w:tblGrid>
      <w:tr w:rsidR="00976C2E" w14:paraId="3C33635E" w14:textId="77777777">
        <w:trPr>
          <w:tblHeader/>
          <w:jc w:val="center"/>
        </w:trPr>
        <w:tc>
          <w:tcPr>
            <w:tcW w:w="2880" w:type="dxa"/>
          </w:tcPr>
          <w:p w14:paraId="77B752FE" w14:textId="77777777" w:rsidR="00976C2E" w:rsidRDefault="00BC1D12">
            <w:r>
              <w:rPr>
                <w:b/>
                <w:sz w:val="19"/>
              </w:rPr>
              <w:t>Attribute</w:t>
            </w:r>
          </w:p>
        </w:tc>
        <w:tc>
          <w:tcPr>
            <w:tcW w:w="2880" w:type="dxa"/>
          </w:tcPr>
          <w:p w14:paraId="4EF7C558" w14:textId="77777777" w:rsidR="00976C2E" w:rsidRDefault="00BC1D12">
            <w:r>
              <w:rPr>
                <w:b/>
                <w:sz w:val="19"/>
              </w:rPr>
              <w:t>Data type</w:t>
            </w:r>
          </w:p>
        </w:tc>
        <w:tc>
          <w:tcPr>
            <w:tcW w:w="2880" w:type="dxa"/>
          </w:tcPr>
          <w:p w14:paraId="125AB08A" w14:textId="77777777" w:rsidR="00976C2E" w:rsidRDefault="00BC1D12">
            <w:r>
              <w:rPr>
                <w:b/>
                <w:sz w:val="19"/>
              </w:rPr>
              <w:t>Key / Notes</w:t>
            </w:r>
          </w:p>
        </w:tc>
      </w:tr>
      <w:tr w:rsidR="00976C2E" w14:paraId="30771583" w14:textId="77777777">
        <w:trPr>
          <w:jc w:val="center"/>
        </w:trPr>
        <w:tc>
          <w:tcPr>
            <w:tcW w:w="2880" w:type="dxa"/>
          </w:tcPr>
          <w:p w14:paraId="1A77E0B2" w14:textId="77777777" w:rsidR="00976C2E" w:rsidRDefault="00BC1D12">
            <w:r>
              <w:rPr>
                <w:sz w:val="19"/>
              </w:rPr>
              <w:t>id</w:t>
            </w:r>
          </w:p>
        </w:tc>
        <w:tc>
          <w:tcPr>
            <w:tcW w:w="2880" w:type="dxa"/>
          </w:tcPr>
          <w:p w14:paraId="03F3D473" w14:textId="77777777" w:rsidR="00976C2E" w:rsidRDefault="00BC1D12">
            <w:r>
              <w:rPr>
                <w:sz w:val="19"/>
              </w:rPr>
              <w:t>UUID (String)</w:t>
            </w:r>
          </w:p>
        </w:tc>
        <w:tc>
          <w:tcPr>
            <w:tcW w:w="2880" w:type="dxa"/>
          </w:tcPr>
          <w:p w14:paraId="3C29F3B4" w14:textId="77777777" w:rsidR="00976C2E" w:rsidRDefault="00BC1D12">
            <w:r>
              <w:rPr>
                <w:sz w:val="19"/>
              </w:rPr>
              <w:t>PK</w:t>
            </w:r>
          </w:p>
        </w:tc>
      </w:tr>
      <w:tr w:rsidR="00976C2E" w14:paraId="6869759E" w14:textId="77777777">
        <w:trPr>
          <w:jc w:val="center"/>
        </w:trPr>
        <w:tc>
          <w:tcPr>
            <w:tcW w:w="2880" w:type="dxa"/>
          </w:tcPr>
          <w:p w14:paraId="63810340" w14:textId="77777777" w:rsidR="00976C2E" w:rsidRDefault="00BC1D12">
            <w:r>
              <w:rPr>
                <w:sz w:val="19"/>
              </w:rPr>
              <w:t>projectId</w:t>
            </w:r>
          </w:p>
        </w:tc>
        <w:tc>
          <w:tcPr>
            <w:tcW w:w="2880" w:type="dxa"/>
          </w:tcPr>
          <w:p w14:paraId="6766A516" w14:textId="77777777" w:rsidR="00976C2E" w:rsidRDefault="00BC1D12">
            <w:r>
              <w:rPr>
                <w:sz w:val="19"/>
              </w:rPr>
              <w:t>UUID (String)</w:t>
            </w:r>
          </w:p>
        </w:tc>
        <w:tc>
          <w:tcPr>
            <w:tcW w:w="2880" w:type="dxa"/>
          </w:tcPr>
          <w:p w14:paraId="67D819FA" w14:textId="77777777" w:rsidR="00976C2E" w:rsidRDefault="00BC1D12">
            <w:r>
              <w:rPr>
                <w:sz w:val="19"/>
              </w:rPr>
              <w:t>FK → Project</w:t>
            </w:r>
          </w:p>
        </w:tc>
      </w:tr>
      <w:tr w:rsidR="00976C2E" w14:paraId="2BBA7E45" w14:textId="77777777">
        <w:trPr>
          <w:jc w:val="center"/>
        </w:trPr>
        <w:tc>
          <w:tcPr>
            <w:tcW w:w="2880" w:type="dxa"/>
          </w:tcPr>
          <w:p w14:paraId="30D21A85" w14:textId="77777777" w:rsidR="00976C2E" w:rsidRDefault="00BC1D12">
            <w:r>
              <w:rPr>
                <w:sz w:val="19"/>
              </w:rPr>
              <w:lastRenderedPageBreak/>
              <w:t>email</w:t>
            </w:r>
          </w:p>
        </w:tc>
        <w:tc>
          <w:tcPr>
            <w:tcW w:w="2880" w:type="dxa"/>
          </w:tcPr>
          <w:p w14:paraId="07503E48" w14:textId="77777777" w:rsidR="00976C2E" w:rsidRDefault="00BC1D12">
            <w:r>
              <w:rPr>
                <w:sz w:val="19"/>
              </w:rPr>
              <w:t>String</w:t>
            </w:r>
          </w:p>
        </w:tc>
        <w:tc>
          <w:tcPr>
            <w:tcW w:w="2880" w:type="dxa"/>
          </w:tcPr>
          <w:p w14:paraId="2C71FB17" w14:textId="77777777" w:rsidR="00976C2E" w:rsidRDefault="00976C2E"/>
        </w:tc>
      </w:tr>
      <w:tr w:rsidR="00976C2E" w14:paraId="1A267EA6" w14:textId="77777777">
        <w:trPr>
          <w:jc w:val="center"/>
        </w:trPr>
        <w:tc>
          <w:tcPr>
            <w:tcW w:w="2880" w:type="dxa"/>
          </w:tcPr>
          <w:p w14:paraId="2C8AD989" w14:textId="77777777" w:rsidR="00976C2E" w:rsidRDefault="00BC1D12">
            <w:r>
              <w:rPr>
                <w:sz w:val="19"/>
              </w:rPr>
              <w:t>role</w:t>
            </w:r>
          </w:p>
        </w:tc>
        <w:tc>
          <w:tcPr>
            <w:tcW w:w="2880" w:type="dxa"/>
          </w:tcPr>
          <w:p w14:paraId="65C826A6" w14:textId="77777777" w:rsidR="00976C2E" w:rsidRDefault="00BC1D12">
            <w:r>
              <w:rPr>
                <w:sz w:val="19"/>
              </w:rPr>
              <w:t>Enum { admin, tester, viewer }</w:t>
            </w:r>
          </w:p>
        </w:tc>
        <w:tc>
          <w:tcPr>
            <w:tcW w:w="2880" w:type="dxa"/>
          </w:tcPr>
          <w:p w14:paraId="4A7F8BE4" w14:textId="77777777" w:rsidR="00976C2E" w:rsidRDefault="00976C2E"/>
        </w:tc>
      </w:tr>
      <w:tr w:rsidR="00976C2E" w14:paraId="0F873C95" w14:textId="77777777">
        <w:trPr>
          <w:jc w:val="center"/>
        </w:trPr>
        <w:tc>
          <w:tcPr>
            <w:tcW w:w="2880" w:type="dxa"/>
          </w:tcPr>
          <w:p w14:paraId="51D57175" w14:textId="77777777" w:rsidR="00976C2E" w:rsidRDefault="00BC1D12">
            <w:r>
              <w:rPr>
                <w:sz w:val="19"/>
              </w:rPr>
              <w:t>token</w:t>
            </w:r>
          </w:p>
        </w:tc>
        <w:tc>
          <w:tcPr>
            <w:tcW w:w="2880" w:type="dxa"/>
          </w:tcPr>
          <w:p w14:paraId="046E7677" w14:textId="77777777" w:rsidR="00976C2E" w:rsidRDefault="00BC1D12">
            <w:r>
              <w:rPr>
                <w:sz w:val="19"/>
              </w:rPr>
              <w:t>String</w:t>
            </w:r>
          </w:p>
        </w:tc>
        <w:tc>
          <w:tcPr>
            <w:tcW w:w="2880" w:type="dxa"/>
          </w:tcPr>
          <w:p w14:paraId="1CC3685B" w14:textId="77777777" w:rsidR="00976C2E" w:rsidRDefault="00BC1D12">
            <w:r>
              <w:rPr>
                <w:sz w:val="19"/>
              </w:rPr>
              <w:t>U</w:t>
            </w:r>
          </w:p>
        </w:tc>
      </w:tr>
      <w:tr w:rsidR="00976C2E" w14:paraId="7A7EB696" w14:textId="77777777">
        <w:trPr>
          <w:jc w:val="center"/>
        </w:trPr>
        <w:tc>
          <w:tcPr>
            <w:tcW w:w="2880" w:type="dxa"/>
          </w:tcPr>
          <w:p w14:paraId="522BEB95" w14:textId="77777777" w:rsidR="00976C2E" w:rsidRDefault="00BC1D12">
            <w:r>
              <w:rPr>
                <w:sz w:val="19"/>
              </w:rPr>
              <w:t>status</w:t>
            </w:r>
          </w:p>
        </w:tc>
        <w:tc>
          <w:tcPr>
            <w:tcW w:w="2880" w:type="dxa"/>
          </w:tcPr>
          <w:p w14:paraId="79F98998" w14:textId="77777777" w:rsidR="00976C2E" w:rsidRDefault="00BC1D12">
            <w:r>
              <w:rPr>
                <w:sz w:val="19"/>
              </w:rPr>
              <w:t>Enum { pending, accepted, declined, expired }</w:t>
            </w:r>
          </w:p>
        </w:tc>
        <w:tc>
          <w:tcPr>
            <w:tcW w:w="2880" w:type="dxa"/>
          </w:tcPr>
          <w:p w14:paraId="75207D95" w14:textId="77777777" w:rsidR="00976C2E" w:rsidRDefault="00BC1D12">
            <w:r>
              <w:rPr>
                <w:sz w:val="19"/>
              </w:rPr>
              <w:t>default pending</w:t>
            </w:r>
          </w:p>
        </w:tc>
      </w:tr>
      <w:tr w:rsidR="00976C2E" w14:paraId="0A2116FB" w14:textId="77777777">
        <w:trPr>
          <w:jc w:val="center"/>
        </w:trPr>
        <w:tc>
          <w:tcPr>
            <w:tcW w:w="2880" w:type="dxa"/>
          </w:tcPr>
          <w:p w14:paraId="6A2F8343" w14:textId="77777777" w:rsidR="00976C2E" w:rsidRDefault="00BC1D12">
            <w:r>
              <w:rPr>
                <w:sz w:val="19"/>
              </w:rPr>
              <w:t>invitedById</w:t>
            </w:r>
          </w:p>
        </w:tc>
        <w:tc>
          <w:tcPr>
            <w:tcW w:w="2880" w:type="dxa"/>
          </w:tcPr>
          <w:p w14:paraId="3BCB9B66" w14:textId="77777777" w:rsidR="00976C2E" w:rsidRDefault="00BC1D12">
            <w:r>
              <w:rPr>
                <w:sz w:val="19"/>
              </w:rPr>
              <w:t>UUID (String)</w:t>
            </w:r>
          </w:p>
        </w:tc>
        <w:tc>
          <w:tcPr>
            <w:tcW w:w="2880" w:type="dxa"/>
          </w:tcPr>
          <w:p w14:paraId="0D156DC7" w14:textId="77777777" w:rsidR="00976C2E" w:rsidRDefault="00BC1D12">
            <w:r>
              <w:rPr>
                <w:sz w:val="19"/>
              </w:rPr>
              <w:t>FK → User</w:t>
            </w:r>
          </w:p>
        </w:tc>
      </w:tr>
      <w:tr w:rsidR="00976C2E" w14:paraId="3A883228" w14:textId="77777777">
        <w:trPr>
          <w:jc w:val="center"/>
        </w:trPr>
        <w:tc>
          <w:tcPr>
            <w:tcW w:w="2880" w:type="dxa"/>
          </w:tcPr>
          <w:p w14:paraId="327B4AB0" w14:textId="77777777" w:rsidR="00976C2E" w:rsidRDefault="00BC1D12">
            <w:r>
              <w:rPr>
                <w:sz w:val="19"/>
              </w:rPr>
              <w:t>expiresAt</w:t>
            </w:r>
          </w:p>
        </w:tc>
        <w:tc>
          <w:tcPr>
            <w:tcW w:w="2880" w:type="dxa"/>
          </w:tcPr>
          <w:p w14:paraId="3EED21EC" w14:textId="77777777" w:rsidR="00976C2E" w:rsidRDefault="00BC1D12">
            <w:r>
              <w:rPr>
                <w:sz w:val="19"/>
              </w:rPr>
              <w:t>DateTime</w:t>
            </w:r>
          </w:p>
        </w:tc>
        <w:tc>
          <w:tcPr>
            <w:tcW w:w="2880" w:type="dxa"/>
          </w:tcPr>
          <w:p w14:paraId="2A3B285D" w14:textId="77777777" w:rsidR="00976C2E" w:rsidRDefault="00976C2E"/>
        </w:tc>
      </w:tr>
      <w:tr w:rsidR="00976C2E" w14:paraId="6694FB58" w14:textId="77777777">
        <w:trPr>
          <w:jc w:val="center"/>
        </w:trPr>
        <w:tc>
          <w:tcPr>
            <w:tcW w:w="2880" w:type="dxa"/>
          </w:tcPr>
          <w:p w14:paraId="15F8EF1E" w14:textId="77777777" w:rsidR="00976C2E" w:rsidRDefault="00BC1D12">
            <w:r>
              <w:rPr>
                <w:sz w:val="19"/>
              </w:rPr>
              <w:t>createdAt</w:t>
            </w:r>
          </w:p>
        </w:tc>
        <w:tc>
          <w:tcPr>
            <w:tcW w:w="2880" w:type="dxa"/>
          </w:tcPr>
          <w:p w14:paraId="09FA096D" w14:textId="77777777" w:rsidR="00976C2E" w:rsidRDefault="00BC1D12">
            <w:r>
              <w:rPr>
                <w:sz w:val="19"/>
              </w:rPr>
              <w:t>DateTime</w:t>
            </w:r>
          </w:p>
        </w:tc>
        <w:tc>
          <w:tcPr>
            <w:tcW w:w="2880" w:type="dxa"/>
          </w:tcPr>
          <w:p w14:paraId="58483E90" w14:textId="77777777" w:rsidR="00976C2E" w:rsidRDefault="00976C2E"/>
        </w:tc>
      </w:tr>
      <w:tr w:rsidR="00976C2E" w14:paraId="0ADEF6D6" w14:textId="77777777">
        <w:trPr>
          <w:jc w:val="center"/>
        </w:trPr>
        <w:tc>
          <w:tcPr>
            <w:tcW w:w="2880" w:type="dxa"/>
          </w:tcPr>
          <w:p w14:paraId="7C7B416C" w14:textId="77777777" w:rsidR="00976C2E" w:rsidRDefault="00BC1D12">
            <w:r>
              <w:rPr>
                <w:sz w:val="19"/>
              </w:rPr>
              <w:t>(projectId, email)</w:t>
            </w:r>
          </w:p>
        </w:tc>
        <w:tc>
          <w:tcPr>
            <w:tcW w:w="2880" w:type="dxa"/>
          </w:tcPr>
          <w:p w14:paraId="1F89C000" w14:textId="77777777" w:rsidR="00976C2E" w:rsidRDefault="00976C2E"/>
        </w:tc>
        <w:tc>
          <w:tcPr>
            <w:tcW w:w="2880" w:type="dxa"/>
          </w:tcPr>
          <w:p w14:paraId="02978BE8" w14:textId="77777777" w:rsidR="00976C2E" w:rsidRDefault="00BC1D12">
            <w:r>
              <w:rPr>
                <w:sz w:val="19"/>
              </w:rPr>
              <w:t>U (composite)</w:t>
            </w:r>
          </w:p>
        </w:tc>
      </w:tr>
    </w:tbl>
    <w:p w14:paraId="26B02206" w14:textId="77777777" w:rsidR="00976C2E" w:rsidRDefault="00BC1D12">
      <w:r>
        <w:rPr>
          <w:b/>
        </w:rPr>
        <w:t>ApiSpecification</w:t>
      </w:r>
    </w:p>
    <w:tbl>
      <w:tblPr>
        <w:tblStyle w:val="TableGrid"/>
        <w:tblW w:w="0" w:type="auto"/>
        <w:jc w:val="center"/>
        <w:tblLook w:val="04A0" w:firstRow="1" w:lastRow="0" w:firstColumn="1" w:lastColumn="0" w:noHBand="0" w:noVBand="1"/>
      </w:tblPr>
      <w:tblGrid>
        <w:gridCol w:w="2880"/>
        <w:gridCol w:w="2880"/>
        <w:gridCol w:w="2880"/>
      </w:tblGrid>
      <w:tr w:rsidR="00976C2E" w14:paraId="1F2402E9" w14:textId="77777777">
        <w:trPr>
          <w:tblHeader/>
          <w:jc w:val="center"/>
        </w:trPr>
        <w:tc>
          <w:tcPr>
            <w:tcW w:w="2880" w:type="dxa"/>
          </w:tcPr>
          <w:p w14:paraId="4E160614" w14:textId="77777777" w:rsidR="00976C2E" w:rsidRDefault="00BC1D12">
            <w:r>
              <w:rPr>
                <w:b/>
                <w:sz w:val="19"/>
              </w:rPr>
              <w:t>Attribute</w:t>
            </w:r>
          </w:p>
        </w:tc>
        <w:tc>
          <w:tcPr>
            <w:tcW w:w="2880" w:type="dxa"/>
          </w:tcPr>
          <w:p w14:paraId="3DF409EA" w14:textId="77777777" w:rsidR="00976C2E" w:rsidRDefault="00BC1D12">
            <w:r>
              <w:rPr>
                <w:b/>
                <w:sz w:val="19"/>
              </w:rPr>
              <w:t>Data type</w:t>
            </w:r>
          </w:p>
        </w:tc>
        <w:tc>
          <w:tcPr>
            <w:tcW w:w="2880" w:type="dxa"/>
          </w:tcPr>
          <w:p w14:paraId="562D33AB" w14:textId="77777777" w:rsidR="00976C2E" w:rsidRDefault="00BC1D12">
            <w:r>
              <w:rPr>
                <w:b/>
                <w:sz w:val="19"/>
              </w:rPr>
              <w:t>Key / Notes</w:t>
            </w:r>
          </w:p>
        </w:tc>
      </w:tr>
      <w:tr w:rsidR="00976C2E" w14:paraId="5F31F120" w14:textId="77777777">
        <w:trPr>
          <w:jc w:val="center"/>
        </w:trPr>
        <w:tc>
          <w:tcPr>
            <w:tcW w:w="2880" w:type="dxa"/>
          </w:tcPr>
          <w:p w14:paraId="43906BAD" w14:textId="77777777" w:rsidR="00976C2E" w:rsidRDefault="00BC1D12">
            <w:r>
              <w:rPr>
                <w:sz w:val="19"/>
              </w:rPr>
              <w:t>id</w:t>
            </w:r>
          </w:p>
        </w:tc>
        <w:tc>
          <w:tcPr>
            <w:tcW w:w="2880" w:type="dxa"/>
          </w:tcPr>
          <w:p w14:paraId="167FAD2F" w14:textId="77777777" w:rsidR="00976C2E" w:rsidRDefault="00BC1D12">
            <w:r>
              <w:rPr>
                <w:sz w:val="19"/>
              </w:rPr>
              <w:t xml:space="preserve">UUID </w:t>
            </w:r>
            <w:r>
              <w:rPr>
                <w:sz w:val="19"/>
              </w:rPr>
              <w:t>(String)</w:t>
            </w:r>
          </w:p>
        </w:tc>
        <w:tc>
          <w:tcPr>
            <w:tcW w:w="2880" w:type="dxa"/>
          </w:tcPr>
          <w:p w14:paraId="3B2395AD" w14:textId="77777777" w:rsidR="00976C2E" w:rsidRDefault="00BC1D12">
            <w:r>
              <w:rPr>
                <w:sz w:val="19"/>
              </w:rPr>
              <w:t>PK</w:t>
            </w:r>
          </w:p>
        </w:tc>
      </w:tr>
      <w:tr w:rsidR="00976C2E" w14:paraId="7D744606" w14:textId="77777777">
        <w:trPr>
          <w:jc w:val="center"/>
        </w:trPr>
        <w:tc>
          <w:tcPr>
            <w:tcW w:w="2880" w:type="dxa"/>
          </w:tcPr>
          <w:p w14:paraId="19FC4C51" w14:textId="77777777" w:rsidR="00976C2E" w:rsidRDefault="00BC1D12">
            <w:r>
              <w:rPr>
                <w:sz w:val="19"/>
              </w:rPr>
              <w:t>projectId</w:t>
            </w:r>
          </w:p>
        </w:tc>
        <w:tc>
          <w:tcPr>
            <w:tcW w:w="2880" w:type="dxa"/>
          </w:tcPr>
          <w:p w14:paraId="7F088448" w14:textId="77777777" w:rsidR="00976C2E" w:rsidRDefault="00BC1D12">
            <w:r>
              <w:rPr>
                <w:sz w:val="19"/>
              </w:rPr>
              <w:t>UUID (String)</w:t>
            </w:r>
          </w:p>
        </w:tc>
        <w:tc>
          <w:tcPr>
            <w:tcW w:w="2880" w:type="dxa"/>
          </w:tcPr>
          <w:p w14:paraId="04C7BB97" w14:textId="77777777" w:rsidR="00976C2E" w:rsidRDefault="00BC1D12">
            <w:r>
              <w:rPr>
                <w:sz w:val="19"/>
              </w:rPr>
              <w:t>FK → Project, U (1 : 1)</w:t>
            </w:r>
          </w:p>
        </w:tc>
      </w:tr>
      <w:tr w:rsidR="00976C2E" w14:paraId="2BA47708" w14:textId="77777777">
        <w:trPr>
          <w:jc w:val="center"/>
        </w:trPr>
        <w:tc>
          <w:tcPr>
            <w:tcW w:w="2880" w:type="dxa"/>
          </w:tcPr>
          <w:p w14:paraId="70AF60E4" w14:textId="77777777" w:rsidR="00976C2E" w:rsidRDefault="00BC1D12">
            <w:r>
              <w:rPr>
                <w:sz w:val="19"/>
              </w:rPr>
              <w:t>fileName</w:t>
            </w:r>
          </w:p>
        </w:tc>
        <w:tc>
          <w:tcPr>
            <w:tcW w:w="2880" w:type="dxa"/>
          </w:tcPr>
          <w:p w14:paraId="13250FD4" w14:textId="77777777" w:rsidR="00976C2E" w:rsidRDefault="00BC1D12">
            <w:r>
              <w:rPr>
                <w:sz w:val="19"/>
              </w:rPr>
              <w:t>String</w:t>
            </w:r>
          </w:p>
        </w:tc>
        <w:tc>
          <w:tcPr>
            <w:tcW w:w="2880" w:type="dxa"/>
          </w:tcPr>
          <w:p w14:paraId="0FDCFB61" w14:textId="77777777" w:rsidR="00976C2E" w:rsidRDefault="00976C2E"/>
        </w:tc>
      </w:tr>
      <w:tr w:rsidR="00976C2E" w14:paraId="4C25E8E5" w14:textId="77777777">
        <w:trPr>
          <w:jc w:val="center"/>
        </w:trPr>
        <w:tc>
          <w:tcPr>
            <w:tcW w:w="2880" w:type="dxa"/>
          </w:tcPr>
          <w:p w14:paraId="5F77299F" w14:textId="77777777" w:rsidR="00976C2E" w:rsidRDefault="00BC1D12">
            <w:r>
              <w:rPr>
                <w:sz w:val="19"/>
              </w:rPr>
              <w:t>fileContent</w:t>
            </w:r>
          </w:p>
        </w:tc>
        <w:tc>
          <w:tcPr>
            <w:tcW w:w="2880" w:type="dxa"/>
          </w:tcPr>
          <w:p w14:paraId="7984B00B" w14:textId="77777777" w:rsidR="00976C2E" w:rsidRDefault="00BC1D12">
            <w:r>
              <w:rPr>
                <w:sz w:val="19"/>
              </w:rPr>
              <w:t>Text</w:t>
            </w:r>
          </w:p>
        </w:tc>
        <w:tc>
          <w:tcPr>
            <w:tcW w:w="2880" w:type="dxa"/>
          </w:tcPr>
          <w:p w14:paraId="72629CCA" w14:textId="77777777" w:rsidR="00976C2E" w:rsidRDefault="00BC1D12">
            <w:r>
              <w:rPr>
                <w:sz w:val="19"/>
              </w:rPr>
              <w:t>raw OpenAPI 3.0 YAML</w:t>
            </w:r>
          </w:p>
        </w:tc>
      </w:tr>
      <w:tr w:rsidR="00976C2E" w14:paraId="1FAC9D8F" w14:textId="77777777">
        <w:trPr>
          <w:jc w:val="center"/>
        </w:trPr>
        <w:tc>
          <w:tcPr>
            <w:tcW w:w="2880" w:type="dxa"/>
          </w:tcPr>
          <w:p w14:paraId="6564683D" w14:textId="77777777" w:rsidR="00976C2E" w:rsidRDefault="00BC1D12">
            <w:r>
              <w:rPr>
                <w:sz w:val="19"/>
              </w:rPr>
              <w:t>generatedByAI</w:t>
            </w:r>
          </w:p>
        </w:tc>
        <w:tc>
          <w:tcPr>
            <w:tcW w:w="2880" w:type="dxa"/>
          </w:tcPr>
          <w:p w14:paraId="57FFDE33" w14:textId="77777777" w:rsidR="00976C2E" w:rsidRDefault="00BC1D12">
            <w:r>
              <w:rPr>
                <w:sz w:val="19"/>
              </w:rPr>
              <w:t>Boolean</w:t>
            </w:r>
          </w:p>
        </w:tc>
        <w:tc>
          <w:tcPr>
            <w:tcW w:w="2880" w:type="dxa"/>
          </w:tcPr>
          <w:p w14:paraId="0DFC35E7" w14:textId="77777777" w:rsidR="00976C2E" w:rsidRDefault="00BC1D12">
            <w:r>
              <w:rPr>
                <w:sz w:val="19"/>
              </w:rPr>
              <w:t>default false</w:t>
            </w:r>
          </w:p>
        </w:tc>
      </w:tr>
      <w:tr w:rsidR="00976C2E" w14:paraId="3DDBD036" w14:textId="77777777">
        <w:trPr>
          <w:jc w:val="center"/>
        </w:trPr>
        <w:tc>
          <w:tcPr>
            <w:tcW w:w="2880" w:type="dxa"/>
          </w:tcPr>
          <w:p w14:paraId="3C254B18" w14:textId="77777777" w:rsidR="00976C2E" w:rsidRDefault="00BC1D12">
            <w:r>
              <w:rPr>
                <w:sz w:val="19"/>
              </w:rPr>
              <w:t>uploadedAt</w:t>
            </w:r>
          </w:p>
        </w:tc>
        <w:tc>
          <w:tcPr>
            <w:tcW w:w="2880" w:type="dxa"/>
          </w:tcPr>
          <w:p w14:paraId="7DBEB0E1" w14:textId="77777777" w:rsidR="00976C2E" w:rsidRDefault="00BC1D12">
            <w:r>
              <w:rPr>
                <w:sz w:val="19"/>
              </w:rPr>
              <w:t>DateTime</w:t>
            </w:r>
          </w:p>
        </w:tc>
        <w:tc>
          <w:tcPr>
            <w:tcW w:w="2880" w:type="dxa"/>
          </w:tcPr>
          <w:p w14:paraId="1794ADCA" w14:textId="77777777" w:rsidR="00976C2E" w:rsidRDefault="00976C2E"/>
        </w:tc>
      </w:tr>
    </w:tbl>
    <w:p w14:paraId="34CF7971" w14:textId="77777777" w:rsidR="00976C2E" w:rsidRDefault="00BC1D12">
      <w:r>
        <w:rPr>
          <w:b/>
        </w:rPr>
        <w:t>Endpoint</w:t>
      </w:r>
    </w:p>
    <w:tbl>
      <w:tblPr>
        <w:tblStyle w:val="TableGrid"/>
        <w:tblW w:w="0" w:type="auto"/>
        <w:jc w:val="center"/>
        <w:tblLook w:val="04A0" w:firstRow="1" w:lastRow="0" w:firstColumn="1" w:lastColumn="0" w:noHBand="0" w:noVBand="1"/>
      </w:tblPr>
      <w:tblGrid>
        <w:gridCol w:w="2880"/>
        <w:gridCol w:w="2880"/>
        <w:gridCol w:w="2880"/>
      </w:tblGrid>
      <w:tr w:rsidR="00976C2E" w14:paraId="56B90DBC" w14:textId="77777777">
        <w:trPr>
          <w:tblHeader/>
          <w:jc w:val="center"/>
        </w:trPr>
        <w:tc>
          <w:tcPr>
            <w:tcW w:w="2880" w:type="dxa"/>
          </w:tcPr>
          <w:p w14:paraId="1672A504" w14:textId="77777777" w:rsidR="00976C2E" w:rsidRDefault="00BC1D12">
            <w:r>
              <w:rPr>
                <w:b/>
                <w:sz w:val="19"/>
              </w:rPr>
              <w:t>Attribute</w:t>
            </w:r>
          </w:p>
        </w:tc>
        <w:tc>
          <w:tcPr>
            <w:tcW w:w="2880" w:type="dxa"/>
          </w:tcPr>
          <w:p w14:paraId="47315070" w14:textId="77777777" w:rsidR="00976C2E" w:rsidRDefault="00BC1D12">
            <w:r>
              <w:rPr>
                <w:b/>
                <w:sz w:val="19"/>
              </w:rPr>
              <w:t>Data type</w:t>
            </w:r>
          </w:p>
        </w:tc>
        <w:tc>
          <w:tcPr>
            <w:tcW w:w="2880" w:type="dxa"/>
          </w:tcPr>
          <w:p w14:paraId="49E7A530" w14:textId="77777777" w:rsidR="00976C2E" w:rsidRDefault="00BC1D12">
            <w:r>
              <w:rPr>
                <w:b/>
                <w:sz w:val="19"/>
              </w:rPr>
              <w:t>Key / Notes</w:t>
            </w:r>
          </w:p>
        </w:tc>
      </w:tr>
      <w:tr w:rsidR="00976C2E" w14:paraId="379EDAB7" w14:textId="77777777">
        <w:trPr>
          <w:jc w:val="center"/>
        </w:trPr>
        <w:tc>
          <w:tcPr>
            <w:tcW w:w="2880" w:type="dxa"/>
          </w:tcPr>
          <w:p w14:paraId="1450C356" w14:textId="77777777" w:rsidR="00976C2E" w:rsidRDefault="00BC1D12">
            <w:r>
              <w:rPr>
                <w:sz w:val="19"/>
              </w:rPr>
              <w:t>id</w:t>
            </w:r>
          </w:p>
        </w:tc>
        <w:tc>
          <w:tcPr>
            <w:tcW w:w="2880" w:type="dxa"/>
          </w:tcPr>
          <w:p w14:paraId="79626C24" w14:textId="77777777" w:rsidR="00976C2E" w:rsidRDefault="00BC1D12">
            <w:r>
              <w:rPr>
                <w:sz w:val="19"/>
              </w:rPr>
              <w:t>UUID (String)</w:t>
            </w:r>
          </w:p>
        </w:tc>
        <w:tc>
          <w:tcPr>
            <w:tcW w:w="2880" w:type="dxa"/>
          </w:tcPr>
          <w:p w14:paraId="4FDBA03B" w14:textId="77777777" w:rsidR="00976C2E" w:rsidRDefault="00BC1D12">
            <w:r>
              <w:rPr>
                <w:sz w:val="19"/>
              </w:rPr>
              <w:t>PK</w:t>
            </w:r>
          </w:p>
        </w:tc>
      </w:tr>
      <w:tr w:rsidR="00976C2E" w14:paraId="0E1A5358" w14:textId="77777777">
        <w:trPr>
          <w:jc w:val="center"/>
        </w:trPr>
        <w:tc>
          <w:tcPr>
            <w:tcW w:w="2880" w:type="dxa"/>
          </w:tcPr>
          <w:p w14:paraId="64396BCE" w14:textId="77777777" w:rsidR="00976C2E" w:rsidRDefault="00BC1D12">
            <w:r>
              <w:rPr>
                <w:sz w:val="19"/>
              </w:rPr>
              <w:t>projectId</w:t>
            </w:r>
          </w:p>
        </w:tc>
        <w:tc>
          <w:tcPr>
            <w:tcW w:w="2880" w:type="dxa"/>
          </w:tcPr>
          <w:p w14:paraId="09E9A910" w14:textId="77777777" w:rsidR="00976C2E" w:rsidRDefault="00BC1D12">
            <w:r>
              <w:rPr>
                <w:sz w:val="19"/>
              </w:rPr>
              <w:t>UUID (String)</w:t>
            </w:r>
          </w:p>
        </w:tc>
        <w:tc>
          <w:tcPr>
            <w:tcW w:w="2880" w:type="dxa"/>
          </w:tcPr>
          <w:p w14:paraId="64077B84" w14:textId="77777777" w:rsidR="00976C2E" w:rsidRDefault="00BC1D12">
            <w:r>
              <w:rPr>
                <w:sz w:val="19"/>
              </w:rPr>
              <w:t>FK → Project</w:t>
            </w:r>
          </w:p>
        </w:tc>
      </w:tr>
      <w:tr w:rsidR="00976C2E" w14:paraId="228E8BFA" w14:textId="77777777">
        <w:trPr>
          <w:jc w:val="center"/>
        </w:trPr>
        <w:tc>
          <w:tcPr>
            <w:tcW w:w="2880" w:type="dxa"/>
          </w:tcPr>
          <w:p w14:paraId="22FC0906" w14:textId="77777777" w:rsidR="00976C2E" w:rsidRDefault="00BC1D12">
            <w:r>
              <w:rPr>
                <w:sz w:val="19"/>
              </w:rPr>
              <w:t>path</w:t>
            </w:r>
          </w:p>
        </w:tc>
        <w:tc>
          <w:tcPr>
            <w:tcW w:w="2880" w:type="dxa"/>
          </w:tcPr>
          <w:p w14:paraId="39F2EB8B" w14:textId="77777777" w:rsidR="00976C2E" w:rsidRDefault="00BC1D12">
            <w:r>
              <w:rPr>
                <w:sz w:val="19"/>
              </w:rPr>
              <w:t>String</w:t>
            </w:r>
          </w:p>
        </w:tc>
        <w:tc>
          <w:tcPr>
            <w:tcW w:w="2880" w:type="dxa"/>
          </w:tcPr>
          <w:p w14:paraId="37430E76" w14:textId="77777777" w:rsidR="00976C2E" w:rsidRDefault="00BC1D12">
            <w:r>
              <w:rPr>
                <w:sz w:val="19"/>
              </w:rPr>
              <w:t xml:space="preserve">e.g. </w:t>
            </w:r>
            <w:r>
              <w:rPr>
                <w:rFonts w:ascii="Consolas" w:hAnsi="Consolas"/>
                <w:sz w:val="19"/>
              </w:rPr>
              <w:t>/users/{id}</w:t>
            </w:r>
          </w:p>
        </w:tc>
      </w:tr>
      <w:tr w:rsidR="00976C2E" w14:paraId="68AC6137" w14:textId="77777777">
        <w:trPr>
          <w:jc w:val="center"/>
        </w:trPr>
        <w:tc>
          <w:tcPr>
            <w:tcW w:w="2880" w:type="dxa"/>
          </w:tcPr>
          <w:p w14:paraId="519CB7C2" w14:textId="77777777" w:rsidR="00976C2E" w:rsidRDefault="00BC1D12">
            <w:r>
              <w:rPr>
                <w:sz w:val="19"/>
              </w:rPr>
              <w:t>method</w:t>
            </w:r>
          </w:p>
        </w:tc>
        <w:tc>
          <w:tcPr>
            <w:tcW w:w="2880" w:type="dxa"/>
          </w:tcPr>
          <w:p w14:paraId="04426153" w14:textId="77777777" w:rsidR="00976C2E" w:rsidRDefault="00BC1D12">
            <w:r>
              <w:rPr>
                <w:sz w:val="19"/>
              </w:rPr>
              <w:t>Enum { GET, POST, PUT, PATCH, DELETE }</w:t>
            </w:r>
          </w:p>
        </w:tc>
        <w:tc>
          <w:tcPr>
            <w:tcW w:w="2880" w:type="dxa"/>
          </w:tcPr>
          <w:p w14:paraId="019C6A73" w14:textId="77777777" w:rsidR="00976C2E" w:rsidRDefault="00976C2E"/>
        </w:tc>
      </w:tr>
      <w:tr w:rsidR="00976C2E" w14:paraId="34EF2C12" w14:textId="77777777">
        <w:trPr>
          <w:jc w:val="center"/>
        </w:trPr>
        <w:tc>
          <w:tcPr>
            <w:tcW w:w="2880" w:type="dxa"/>
          </w:tcPr>
          <w:p w14:paraId="381A77F6" w14:textId="77777777" w:rsidR="00976C2E" w:rsidRDefault="00BC1D12">
            <w:r>
              <w:rPr>
                <w:sz w:val="19"/>
              </w:rPr>
              <w:t>description</w:t>
            </w:r>
          </w:p>
        </w:tc>
        <w:tc>
          <w:tcPr>
            <w:tcW w:w="2880" w:type="dxa"/>
          </w:tcPr>
          <w:p w14:paraId="6A78FCC5" w14:textId="77777777" w:rsidR="00976C2E" w:rsidRDefault="00BC1D12">
            <w:r>
              <w:rPr>
                <w:sz w:val="19"/>
              </w:rPr>
              <w:t>String</w:t>
            </w:r>
          </w:p>
        </w:tc>
        <w:tc>
          <w:tcPr>
            <w:tcW w:w="2880" w:type="dxa"/>
          </w:tcPr>
          <w:p w14:paraId="3E85FAB1" w14:textId="77777777" w:rsidR="00976C2E" w:rsidRDefault="00BC1D12">
            <w:r>
              <w:rPr>
                <w:sz w:val="19"/>
              </w:rPr>
              <w:t>nullable</w:t>
            </w:r>
          </w:p>
        </w:tc>
      </w:tr>
      <w:tr w:rsidR="00976C2E" w14:paraId="32649533" w14:textId="77777777">
        <w:trPr>
          <w:jc w:val="center"/>
        </w:trPr>
        <w:tc>
          <w:tcPr>
            <w:tcW w:w="2880" w:type="dxa"/>
          </w:tcPr>
          <w:p w14:paraId="567A8B39" w14:textId="77777777" w:rsidR="00976C2E" w:rsidRDefault="00BC1D12">
            <w:r>
              <w:rPr>
                <w:sz w:val="19"/>
              </w:rPr>
              <w:t>addedManually</w:t>
            </w:r>
          </w:p>
        </w:tc>
        <w:tc>
          <w:tcPr>
            <w:tcW w:w="2880" w:type="dxa"/>
          </w:tcPr>
          <w:p w14:paraId="363BFDFF" w14:textId="77777777" w:rsidR="00976C2E" w:rsidRDefault="00BC1D12">
            <w:r>
              <w:rPr>
                <w:sz w:val="19"/>
              </w:rPr>
              <w:t>Boolean</w:t>
            </w:r>
          </w:p>
        </w:tc>
        <w:tc>
          <w:tcPr>
            <w:tcW w:w="2880" w:type="dxa"/>
          </w:tcPr>
          <w:p w14:paraId="368BF5E1" w14:textId="77777777" w:rsidR="00976C2E" w:rsidRDefault="00BC1D12">
            <w:r>
              <w:rPr>
                <w:sz w:val="19"/>
              </w:rPr>
              <w:t>default false</w:t>
            </w:r>
          </w:p>
        </w:tc>
      </w:tr>
      <w:tr w:rsidR="00976C2E" w14:paraId="1FE6F785" w14:textId="77777777">
        <w:trPr>
          <w:jc w:val="center"/>
        </w:trPr>
        <w:tc>
          <w:tcPr>
            <w:tcW w:w="2880" w:type="dxa"/>
          </w:tcPr>
          <w:p w14:paraId="57BCA4E9" w14:textId="77777777" w:rsidR="00976C2E" w:rsidRDefault="00BC1D12">
            <w:r>
              <w:rPr>
                <w:sz w:val="19"/>
              </w:rPr>
              <w:t>createdAt</w:t>
            </w:r>
          </w:p>
        </w:tc>
        <w:tc>
          <w:tcPr>
            <w:tcW w:w="2880" w:type="dxa"/>
          </w:tcPr>
          <w:p w14:paraId="7B0F613F" w14:textId="77777777" w:rsidR="00976C2E" w:rsidRDefault="00BC1D12">
            <w:r>
              <w:rPr>
                <w:sz w:val="19"/>
              </w:rPr>
              <w:t>DateTime</w:t>
            </w:r>
          </w:p>
        </w:tc>
        <w:tc>
          <w:tcPr>
            <w:tcW w:w="2880" w:type="dxa"/>
          </w:tcPr>
          <w:p w14:paraId="1812AF97" w14:textId="77777777" w:rsidR="00976C2E" w:rsidRDefault="00976C2E"/>
        </w:tc>
      </w:tr>
      <w:tr w:rsidR="00976C2E" w14:paraId="37C2F5AB" w14:textId="77777777">
        <w:trPr>
          <w:jc w:val="center"/>
        </w:trPr>
        <w:tc>
          <w:tcPr>
            <w:tcW w:w="2880" w:type="dxa"/>
          </w:tcPr>
          <w:p w14:paraId="7AB25D9D" w14:textId="77777777" w:rsidR="00976C2E" w:rsidRDefault="00BC1D12">
            <w:r>
              <w:rPr>
                <w:sz w:val="19"/>
              </w:rPr>
              <w:t>(projectId, method, path)</w:t>
            </w:r>
          </w:p>
        </w:tc>
        <w:tc>
          <w:tcPr>
            <w:tcW w:w="2880" w:type="dxa"/>
          </w:tcPr>
          <w:p w14:paraId="27BE47FF" w14:textId="77777777" w:rsidR="00976C2E" w:rsidRDefault="00976C2E"/>
        </w:tc>
        <w:tc>
          <w:tcPr>
            <w:tcW w:w="2880" w:type="dxa"/>
          </w:tcPr>
          <w:p w14:paraId="49DCD422" w14:textId="77777777" w:rsidR="00976C2E" w:rsidRDefault="00BC1D12">
            <w:r>
              <w:rPr>
                <w:sz w:val="19"/>
              </w:rPr>
              <w:t>U (composite)</w:t>
            </w:r>
          </w:p>
        </w:tc>
      </w:tr>
    </w:tbl>
    <w:p w14:paraId="4D576861" w14:textId="77777777" w:rsidR="00976C2E" w:rsidRDefault="00BC1D12">
      <w:r>
        <w:rPr>
          <w:b/>
        </w:rPr>
        <w:t>TestSuite</w:t>
      </w:r>
      <w:r>
        <w:t xml:space="preserve"> </w:t>
      </w:r>
      <w:r>
        <w:rPr>
          <w:i/>
        </w:rPr>
        <w:t>(the test-run record — one row per execution)</w:t>
      </w:r>
    </w:p>
    <w:tbl>
      <w:tblPr>
        <w:tblStyle w:val="TableGrid"/>
        <w:tblW w:w="0" w:type="auto"/>
        <w:jc w:val="center"/>
        <w:tblLook w:val="04A0" w:firstRow="1" w:lastRow="0" w:firstColumn="1" w:lastColumn="0" w:noHBand="0" w:noVBand="1"/>
      </w:tblPr>
      <w:tblGrid>
        <w:gridCol w:w="2880"/>
        <w:gridCol w:w="2880"/>
        <w:gridCol w:w="2880"/>
      </w:tblGrid>
      <w:tr w:rsidR="00976C2E" w14:paraId="75280805" w14:textId="77777777">
        <w:trPr>
          <w:tblHeader/>
          <w:jc w:val="center"/>
        </w:trPr>
        <w:tc>
          <w:tcPr>
            <w:tcW w:w="2880" w:type="dxa"/>
          </w:tcPr>
          <w:p w14:paraId="2D4C211D" w14:textId="77777777" w:rsidR="00976C2E" w:rsidRDefault="00BC1D12">
            <w:r>
              <w:rPr>
                <w:b/>
                <w:sz w:val="19"/>
              </w:rPr>
              <w:t>Attribute</w:t>
            </w:r>
          </w:p>
        </w:tc>
        <w:tc>
          <w:tcPr>
            <w:tcW w:w="2880" w:type="dxa"/>
          </w:tcPr>
          <w:p w14:paraId="5C9F2123" w14:textId="77777777" w:rsidR="00976C2E" w:rsidRDefault="00BC1D12">
            <w:r>
              <w:rPr>
                <w:b/>
                <w:sz w:val="19"/>
              </w:rPr>
              <w:t>Data type</w:t>
            </w:r>
          </w:p>
        </w:tc>
        <w:tc>
          <w:tcPr>
            <w:tcW w:w="2880" w:type="dxa"/>
          </w:tcPr>
          <w:p w14:paraId="5FC7201E" w14:textId="77777777" w:rsidR="00976C2E" w:rsidRDefault="00BC1D12">
            <w:r>
              <w:rPr>
                <w:b/>
                <w:sz w:val="19"/>
              </w:rPr>
              <w:t>Key / Notes</w:t>
            </w:r>
          </w:p>
        </w:tc>
      </w:tr>
      <w:tr w:rsidR="00976C2E" w14:paraId="2DE2DF35" w14:textId="77777777">
        <w:trPr>
          <w:jc w:val="center"/>
        </w:trPr>
        <w:tc>
          <w:tcPr>
            <w:tcW w:w="2880" w:type="dxa"/>
          </w:tcPr>
          <w:p w14:paraId="1BC8A1F4" w14:textId="77777777" w:rsidR="00976C2E" w:rsidRDefault="00BC1D12">
            <w:r>
              <w:rPr>
                <w:sz w:val="19"/>
              </w:rPr>
              <w:t>id</w:t>
            </w:r>
          </w:p>
        </w:tc>
        <w:tc>
          <w:tcPr>
            <w:tcW w:w="2880" w:type="dxa"/>
          </w:tcPr>
          <w:p w14:paraId="7AF9C41C" w14:textId="77777777" w:rsidR="00976C2E" w:rsidRDefault="00BC1D12">
            <w:r>
              <w:rPr>
                <w:sz w:val="19"/>
              </w:rPr>
              <w:t>UUID (String)</w:t>
            </w:r>
          </w:p>
        </w:tc>
        <w:tc>
          <w:tcPr>
            <w:tcW w:w="2880" w:type="dxa"/>
          </w:tcPr>
          <w:p w14:paraId="5AE56865" w14:textId="77777777" w:rsidR="00976C2E" w:rsidRDefault="00BC1D12">
            <w:r>
              <w:rPr>
                <w:sz w:val="19"/>
              </w:rPr>
              <w:t>PK</w:t>
            </w:r>
          </w:p>
        </w:tc>
      </w:tr>
      <w:tr w:rsidR="00976C2E" w14:paraId="2037D90A" w14:textId="77777777">
        <w:trPr>
          <w:jc w:val="center"/>
        </w:trPr>
        <w:tc>
          <w:tcPr>
            <w:tcW w:w="2880" w:type="dxa"/>
          </w:tcPr>
          <w:p w14:paraId="7399B909" w14:textId="77777777" w:rsidR="00976C2E" w:rsidRDefault="00BC1D12">
            <w:r>
              <w:rPr>
                <w:sz w:val="19"/>
              </w:rPr>
              <w:lastRenderedPageBreak/>
              <w:t>projectId</w:t>
            </w:r>
          </w:p>
        </w:tc>
        <w:tc>
          <w:tcPr>
            <w:tcW w:w="2880" w:type="dxa"/>
          </w:tcPr>
          <w:p w14:paraId="6B5C84BB" w14:textId="77777777" w:rsidR="00976C2E" w:rsidRDefault="00BC1D12">
            <w:r>
              <w:rPr>
                <w:sz w:val="19"/>
              </w:rPr>
              <w:t>UUID (String)</w:t>
            </w:r>
          </w:p>
        </w:tc>
        <w:tc>
          <w:tcPr>
            <w:tcW w:w="2880" w:type="dxa"/>
          </w:tcPr>
          <w:p w14:paraId="575CDA84" w14:textId="77777777" w:rsidR="00976C2E" w:rsidRDefault="00BC1D12">
            <w:r>
              <w:rPr>
                <w:sz w:val="19"/>
              </w:rPr>
              <w:t>FK → Project</w:t>
            </w:r>
          </w:p>
        </w:tc>
      </w:tr>
      <w:tr w:rsidR="00976C2E" w14:paraId="1AF9C869" w14:textId="77777777">
        <w:trPr>
          <w:jc w:val="center"/>
        </w:trPr>
        <w:tc>
          <w:tcPr>
            <w:tcW w:w="2880" w:type="dxa"/>
          </w:tcPr>
          <w:p w14:paraId="198E1B5E" w14:textId="77777777" w:rsidR="00976C2E" w:rsidRDefault="00BC1D12">
            <w:r>
              <w:rPr>
                <w:sz w:val="19"/>
              </w:rPr>
              <w:t>name</w:t>
            </w:r>
          </w:p>
        </w:tc>
        <w:tc>
          <w:tcPr>
            <w:tcW w:w="2880" w:type="dxa"/>
          </w:tcPr>
          <w:p w14:paraId="7BBCAA9B" w14:textId="77777777" w:rsidR="00976C2E" w:rsidRDefault="00BC1D12">
            <w:r>
              <w:rPr>
                <w:sz w:val="19"/>
              </w:rPr>
              <w:t>String</w:t>
            </w:r>
          </w:p>
        </w:tc>
        <w:tc>
          <w:tcPr>
            <w:tcW w:w="2880" w:type="dxa"/>
          </w:tcPr>
          <w:p w14:paraId="0FE9E4C3" w14:textId="77777777" w:rsidR="00976C2E" w:rsidRDefault="00BC1D12">
            <w:r>
              <w:rPr>
                <w:sz w:val="19"/>
              </w:rPr>
              <w:t>nullable</w:t>
            </w:r>
          </w:p>
        </w:tc>
      </w:tr>
      <w:tr w:rsidR="00976C2E" w14:paraId="3918A3A0" w14:textId="77777777">
        <w:trPr>
          <w:jc w:val="center"/>
        </w:trPr>
        <w:tc>
          <w:tcPr>
            <w:tcW w:w="2880" w:type="dxa"/>
          </w:tcPr>
          <w:p w14:paraId="7B8A2721" w14:textId="77777777" w:rsidR="00976C2E" w:rsidRDefault="00BC1D12">
            <w:r>
              <w:rPr>
                <w:sz w:val="19"/>
              </w:rPr>
              <w:t>status</w:t>
            </w:r>
          </w:p>
        </w:tc>
        <w:tc>
          <w:tcPr>
            <w:tcW w:w="2880" w:type="dxa"/>
          </w:tcPr>
          <w:p w14:paraId="7E0C05A9" w14:textId="77777777" w:rsidR="00976C2E" w:rsidRDefault="00BC1D12">
            <w:r>
              <w:rPr>
                <w:sz w:val="19"/>
              </w:rPr>
              <w:t>Enum { pending, running, completed, failed }</w:t>
            </w:r>
          </w:p>
        </w:tc>
        <w:tc>
          <w:tcPr>
            <w:tcW w:w="2880" w:type="dxa"/>
          </w:tcPr>
          <w:p w14:paraId="2E421B28" w14:textId="77777777" w:rsidR="00976C2E" w:rsidRDefault="00BC1D12">
            <w:r>
              <w:rPr>
                <w:sz w:val="19"/>
              </w:rPr>
              <w:t>default pending</w:t>
            </w:r>
          </w:p>
        </w:tc>
      </w:tr>
      <w:tr w:rsidR="00976C2E" w14:paraId="60C2274E" w14:textId="77777777">
        <w:trPr>
          <w:jc w:val="center"/>
        </w:trPr>
        <w:tc>
          <w:tcPr>
            <w:tcW w:w="2880" w:type="dxa"/>
          </w:tcPr>
          <w:p w14:paraId="0149FFA7" w14:textId="77777777" w:rsidR="00976C2E" w:rsidRDefault="00BC1D12">
            <w:r>
              <w:rPr>
                <w:sz w:val="19"/>
              </w:rPr>
              <w:t>jobId</w:t>
            </w:r>
          </w:p>
        </w:tc>
        <w:tc>
          <w:tcPr>
            <w:tcW w:w="2880" w:type="dxa"/>
          </w:tcPr>
          <w:p w14:paraId="0EE16AEF" w14:textId="77777777" w:rsidR="00976C2E" w:rsidRDefault="00BC1D12">
            <w:r>
              <w:rPr>
                <w:sz w:val="19"/>
              </w:rPr>
              <w:t>String</w:t>
            </w:r>
          </w:p>
        </w:tc>
        <w:tc>
          <w:tcPr>
            <w:tcW w:w="2880" w:type="dxa"/>
          </w:tcPr>
          <w:p w14:paraId="78D00E51" w14:textId="77777777" w:rsidR="00976C2E" w:rsidRDefault="00BC1D12">
            <w:r>
              <w:rPr>
                <w:sz w:val="19"/>
              </w:rPr>
              <w:t>nullable — async engine job</w:t>
            </w:r>
          </w:p>
        </w:tc>
      </w:tr>
      <w:tr w:rsidR="00976C2E" w14:paraId="5109E8B9" w14:textId="77777777">
        <w:trPr>
          <w:jc w:val="center"/>
        </w:trPr>
        <w:tc>
          <w:tcPr>
            <w:tcW w:w="2880" w:type="dxa"/>
          </w:tcPr>
          <w:p w14:paraId="136AD6E5" w14:textId="77777777" w:rsidR="00976C2E" w:rsidRDefault="00BC1D12">
            <w:r>
              <w:rPr>
                <w:sz w:val="19"/>
              </w:rPr>
              <w:t>targetUrl</w:t>
            </w:r>
          </w:p>
        </w:tc>
        <w:tc>
          <w:tcPr>
            <w:tcW w:w="2880" w:type="dxa"/>
          </w:tcPr>
          <w:p w14:paraId="04C2D6D4" w14:textId="77777777" w:rsidR="00976C2E" w:rsidRDefault="00BC1D12">
            <w:r>
              <w:rPr>
                <w:sz w:val="19"/>
              </w:rPr>
              <w:t>String</w:t>
            </w:r>
          </w:p>
        </w:tc>
        <w:tc>
          <w:tcPr>
            <w:tcW w:w="2880" w:type="dxa"/>
          </w:tcPr>
          <w:p w14:paraId="41B82901" w14:textId="77777777" w:rsidR="00976C2E" w:rsidRDefault="00976C2E"/>
        </w:tc>
      </w:tr>
      <w:tr w:rsidR="00976C2E" w14:paraId="1CA7E47F" w14:textId="77777777">
        <w:trPr>
          <w:jc w:val="center"/>
        </w:trPr>
        <w:tc>
          <w:tcPr>
            <w:tcW w:w="2880" w:type="dxa"/>
          </w:tcPr>
          <w:p w14:paraId="0431E77D" w14:textId="77777777" w:rsidR="00976C2E" w:rsidRDefault="00BC1D12">
            <w:r>
              <w:rPr>
                <w:sz w:val="19"/>
              </w:rPr>
              <w:t>timeBudget</w:t>
            </w:r>
          </w:p>
        </w:tc>
        <w:tc>
          <w:tcPr>
            <w:tcW w:w="2880" w:type="dxa"/>
          </w:tcPr>
          <w:p w14:paraId="098A5791" w14:textId="77777777" w:rsidR="00976C2E" w:rsidRDefault="00BC1D12">
            <w:r>
              <w:rPr>
                <w:sz w:val="19"/>
              </w:rPr>
              <w:t>Integer</w:t>
            </w:r>
          </w:p>
        </w:tc>
        <w:tc>
          <w:tcPr>
            <w:tcW w:w="2880" w:type="dxa"/>
          </w:tcPr>
          <w:p w14:paraId="1B4E0F26" w14:textId="77777777" w:rsidR="00976C2E" w:rsidRDefault="00BC1D12">
            <w:r>
              <w:rPr>
                <w:sz w:val="19"/>
              </w:rPr>
              <w:t>seconds</w:t>
            </w:r>
          </w:p>
        </w:tc>
      </w:tr>
      <w:tr w:rsidR="00976C2E" w14:paraId="32C9FAA0" w14:textId="77777777">
        <w:trPr>
          <w:jc w:val="center"/>
        </w:trPr>
        <w:tc>
          <w:tcPr>
            <w:tcW w:w="2880" w:type="dxa"/>
          </w:tcPr>
          <w:p w14:paraId="6FF59EBF" w14:textId="77777777" w:rsidR="00976C2E" w:rsidRDefault="00BC1D12">
            <w:r>
              <w:rPr>
                <w:sz w:val="19"/>
              </w:rPr>
              <w:t>mutationRate</w:t>
            </w:r>
          </w:p>
        </w:tc>
        <w:tc>
          <w:tcPr>
            <w:tcW w:w="2880" w:type="dxa"/>
          </w:tcPr>
          <w:p w14:paraId="3CD7F195" w14:textId="77777777" w:rsidR="00976C2E" w:rsidRDefault="00BC1D12">
            <w:r>
              <w:rPr>
                <w:sz w:val="19"/>
              </w:rPr>
              <w:t>Float</w:t>
            </w:r>
          </w:p>
        </w:tc>
        <w:tc>
          <w:tcPr>
            <w:tcW w:w="2880" w:type="dxa"/>
          </w:tcPr>
          <w:p w14:paraId="435BC60F" w14:textId="77777777" w:rsidR="00976C2E" w:rsidRDefault="00BC1D12">
            <w:r>
              <w:rPr>
                <w:sz w:val="19"/>
              </w:rPr>
              <w:t>default 0.2</w:t>
            </w:r>
          </w:p>
        </w:tc>
      </w:tr>
      <w:tr w:rsidR="00976C2E" w14:paraId="7E44DAD3" w14:textId="77777777">
        <w:trPr>
          <w:jc w:val="center"/>
        </w:trPr>
        <w:tc>
          <w:tcPr>
            <w:tcW w:w="2880" w:type="dxa"/>
          </w:tcPr>
          <w:p w14:paraId="09A0A96A" w14:textId="77777777" w:rsidR="00976C2E" w:rsidRDefault="00BC1D12">
            <w:r>
              <w:rPr>
                <w:sz w:val="19"/>
              </w:rPr>
              <w:t>totalEndpoints</w:t>
            </w:r>
          </w:p>
        </w:tc>
        <w:tc>
          <w:tcPr>
            <w:tcW w:w="2880" w:type="dxa"/>
          </w:tcPr>
          <w:p w14:paraId="73900073" w14:textId="77777777" w:rsidR="00976C2E" w:rsidRDefault="00BC1D12">
            <w:r>
              <w:rPr>
                <w:sz w:val="19"/>
              </w:rPr>
              <w:t>Integer</w:t>
            </w:r>
          </w:p>
        </w:tc>
        <w:tc>
          <w:tcPr>
            <w:tcW w:w="2880" w:type="dxa"/>
          </w:tcPr>
          <w:p w14:paraId="766E3DC6" w14:textId="77777777" w:rsidR="00976C2E" w:rsidRDefault="00BC1D12">
            <w:r>
              <w:rPr>
                <w:sz w:val="19"/>
              </w:rPr>
              <w:t>result summary</w:t>
            </w:r>
          </w:p>
        </w:tc>
      </w:tr>
      <w:tr w:rsidR="00976C2E" w14:paraId="36D9A798" w14:textId="77777777">
        <w:trPr>
          <w:jc w:val="center"/>
        </w:trPr>
        <w:tc>
          <w:tcPr>
            <w:tcW w:w="2880" w:type="dxa"/>
          </w:tcPr>
          <w:p w14:paraId="328BC145" w14:textId="77777777" w:rsidR="00976C2E" w:rsidRDefault="00BC1D12">
            <w:r>
              <w:rPr>
                <w:sz w:val="19"/>
              </w:rPr>
              <w:t>coveredEndpoints</w:t>
            </w:r>
          </w:p>
        </w:tc>
        <w:tc>
          <w:tcPr>
            <w:tcW w:w="2880" w:type="dxa"/>
          </w:tcPr>
          <w:p w14:paraId="36824E35" w14:textId="77777777" w:rsidR="00976C2E" w:rsidRDefault="00BC1D12">
            <w:r>
              <w:rPr>
                <w:sz w:val="19"/>
              </w:rPr>
              <w:t>Integer</w:t>
            </w:r>
          </w:p>
        </w:tc>
        <w:tc>
          <w:tcPr>
            <w:tcW w:w="2880" w:type="dxa"/>
          </w:tcPr>
          <w:p w14:paraId="3FFF0E70" w14:textId="77777777" w:rsidR="00976C2E" w:rsidRDefault="00BC1D12">
            <w:r>
              <w:rPr>
                <w:sz w:val="19"/>
              </w:rPr>
              <w:t>result summary</w:t>
            </w:r>
          </w:p>
        </w:tc>
      </w:tr>
      <w:tr w:rsidR="00976C2E" w14:paraId="23B42486" w14:textId="77777777">
        <w:trPr>
          <w:jc w:val="center"/>
        </w:trPr>
        <w:tc>
          <w:tcPr>
            <w:tcW w:w="2880" w:type="dxa"/>
          </w:tcPr>
          <w:p w14:paraId="56FF41F1" w14:textId="77777777" w:rsidR="00976C2E" w:rsidRDefault="00BC1D12">
            <w:r>
              <w:rPr>
                <w:sz w:val="19"/>
              </w:rPr>
              <w:t>totalTestCases</w:t>
            </w:r>
          </w:p>
        </w:tc>
        <w:tc>
          <w:tcPr>
            <w:tcW w:w="2880" w:type="dxa"/>
          </w:tcPr>
          <w:p w14:paraId="19919E95" w14:textId="77777777" w:rsidR="00976C2E" w:rsidRDefault="00BC1D12">
            <w:r>
              <w:rPr>
                <w:sz w:val="19"/>
              </w:rPr>
              <w:t>Integer</w:t>
            </w:r>
          </w:p>
        </w:tc>
        <w:tc>
          <w:tcPr>
            <w:tcW w:w="2880" w:type="dxa"/>
          </w:tcPr>
          <w:p w14:paraId="027D806A" w14:textId="77777777" w:rsidR="00976C2E" w:rsidRDefault="00BC1D12">
            <w:r>
              <w:rPr>
                <w:sz w:val="19"/>
              </w:rPr>
              <w:t>result summary</w:t>
            </w:r>
          </w:p>
        </w:tc>
      </w:tr>
      <w:tr w:rsidR="00976C2E" w14:paraId="5D06D773" w14:textId="77777777">
        <w:trPr>
          <w:jc w:val="center"/>
        </w:trPr>
        <w:tc>
          <w:tcPr>
            <w:tcW w:w="2880" w:type="dxa"/>
          </w:tcPr>
          <w:p w14:paraId="50E9DD22" w14:textId="77777777" w:rsidR="00976C2E" w:rsidRDefault="00BC1D12">
            <w:r>
              <w:rPr>
                <w:sz w:val="19"/>
              </w:rPr>
              <w:t>passedTestCases</w:t>
            </w:r>
          </w:p>
        </w:tc>
        <w:tc>
          <w:tcPr>
            <w:tcW w:w="2880" w:type="dxa"/>
          </w:tcPr>
          <w:p w14:paraId="36D53187" w14:textId="77777777" w:rsidR="00976C2E" w:rsidRDefault="00BC1D12">
            <w:r>
              <w:rPr>
                <w:sz w:val="19"/>
              </w:rPr>
              <w:t>Integer</w:t>
            </w:r>
          </w:p>
        </w:tc>
        <w:tc>
          <w:tcPr>
            <w:tcW w:w="2880" w:type="dxa"/>
          </w:tcPr>
          <w:p w14:paraId="2BD9C928" w14:textId="77777777" w:rsidR="00976C2E" w:rsidRDefault="00BC1D12">
            <w:r>
              <w:rPr>
                <w:sz w:val="19"/>
              </w:rPr>
              <w:t>result summary</w:t>
            </w:r>
          </w:p>
        </w:tc>
      </w:tr>
      <w:tr w:rsidR="00976C2E" w14:paraId="0DBDCC2F" w14:textId="77777777">
        <w:trPr>
          <w:jc w:val="center"/>
        </w:trPr>
        <w:tc>
          <w:tcPr>
            <w:tcW w:w="2880" w:type="dxa"/>
          </w:tcPr>
          <w:p w14:paraId="6A844166" w14:textId="77777777" w:rsidR="00976C2E" w:rsidRDefault="00BC1D12">
            <w:r>
              <w:rPr>
                <w:sz w:val="19"/>
              </w:rPr>
              <w:t>failedTestCases</w:t>
            </w:r>
          </w:p>
        </w:tc>
        <w:tc>
          <w:tcPr>
            <w:tcW w:w="2880" w:type="dxa"/>
          </w:tcPr>
          <w:p w14:paraId="6ECDD219" w14:textId="77777777" w:rsidR="00976C2E" w:rsidRDefault="00BC1D12">
            <w:r>
              <w:rPr>
                <w:sz w:val="19"/>
              </w:rPr>
              <w:t>Integer</w:t>
            </w:r>
          </w:p>
        </w:tc>
        <w:tc>
          <w:tcPr>
            <w:tcW w:w="2880" w:type="dxa"/>
          </w:tcPr>
          <w:p w14:paraId="6902066F" w14:textId="77777777" w:rsidR="00976C2E" w:rsidRDefault="00BC1D12">
            <w:r>
              <w:rPr>
                <w:sz w:val="19"/>
              </w:rPr>
              <w:t>result summary</w:t>
            </w:r>
          </w:p>
        </w:tc>
      </w:tr>
      <w:tr w:rsidR="00976C2E" w14:paraId="332112A9" w14:textId="77777777">
        <w:trPr>
          <w:jc w:val="center"/>
        </w:trPr>
        <w:tc>
          <w:tcPr>
            <w:tcW w:w="2880" w:type="dxa"/>
          </w:tcPr>
          <w:p w14:paraId="454EE437" w14:textId="77777777" w:rsidR="00976C2E" w:rsidRDefault="00BC1D12">
            <w:r>
              <w:rPr>
                <w:sz w:val="19"/>
              </w:rPr>
              <w:t>triggeredById</w:t>
            </w:r>
          </w:p>
        </w:tc>
        <w:tc>
          <w:tcPr>
            <w:tcW w:w="2880" w:type="dxa"/>
          </w:tcPr>
          <w:p w14:paraId="7E95F435" w14:textId="77777777" w:rsidR="00976C2E" w:rsidRDefault="00BC1D12">
            <w:r>
              <w:rPr>
                <w:sz w:val="19"/>
              </w:rPr>
              <w:t>UUID (String)</w:t>
            </w:r>
          </w:p>
        </w:tc>
        <w:tc>
          <w:tcPr>
            <w:tcW w:w="2880" w:type="dxa"/>
          </w:tcPr>
          <w:p w14:paraId="59C69A7A" w14:textId="77777777" w:rsidR="00976C2E" w:rsidRDefault="00BC1D12">
            <w:r>
              <w:rPr>
                <w:sz w:val="19"/>
              </w:rPr>
              <w:t>FK → User</w:t>
            </w:r>
          </w:p>
        </w:tc>
      </w:tr>
      <w:tr w:rsidR="00976C2E" w14:paraId="1A816FCB" w14:textId="77777777">
        <w:trPr>
          <w:jc w:val="center"/>
        </w:trPr>
        <w:tc>
          <w:tcPr>
            <w:tcW w:w="2880" w:type="dxa"/>
          </w:tcPr>
          <w:p w14:paraId="16D5BD28" w14:textId="77777777" w:rsidR="00976C2E" w:rsidRDefault="00BC1D12">
            <w:r>
              <w:rPr>
                <w:sz w:val="19"/>
              </w:rPr>
              <w:t>startedAt</w:t>
            </w:r>
          </w:p>
        </w:tc>
        <w:tc>
          <w:tcPr>
            <w:tcW w:w="2880" w:type="dxa"/>
          </w:tcPr>
          <w:p w14:paraId="20C66041" w14:textId="77777777" w:rsidR="00976C2E" w:rsidRDefault="00BC1D12">
            <w:r>
              <w:rPr>
                <w:sz w:val="19"/>
              </w:rPr>
              <w:t>DateTime</w:t>
            </w:r>
          </w:p>
        </w:tc>
        <w:tc>
          <w:tcPr>
            <w:tcW w:w="2880" w:type="dxa"/>
          </w:tcPr>
          <w:p w14:paraId="75676458" w14:textId="77777777" w:rsidR="00976C2E" w:rsidRDefault="00BC1D12">
            <w:r>
              <w:rPr>
                <w:sz w:val="19"/>
              </w:rPr>
              <w:t>nullable</w:t>
            </w:r>
          </w:p>
        </w:tc>
      </w:tr>
      <w:tr w:rsidR="00976C2E" w14:paraId="142C2633" w14:textId="77777777">
        <w:trPr>
          <w:jc w:val="center"/>
        </w:trPr>
        <w:tc>
          <w:tcPr>
            <w:tcW w:w="2880" w:type="dxa"/>
          </w:tcPr>
          <w:p w14:paraId="72AA80E8" w14:textId="77777777" w:rsidR="00976C2E" w:rsidRDefault="00BC1D12">
            <w:r>
              <w:rPr>
                <w:sz w:val="19"/>
              </w:rPr>
              <w:t>completedAt</w:t>
            </w:r>
          </w:p>
        </w:tc>
        <w:tc>
          <w:tcPr>
            <w:tcW w:w="2880" w:type="dxa"/>
          </w:tcPr>
          <w:p w14:paraId="12202D09" w14:textId="77777777" w:rsidR="00976C2E" w:rsidRDefault="00BC1D12">
            <w:r>
              <w:rPr>
                <w:sz w:val="19"/>
              </w:rPr>
              <w:t>DateTime</w:t>
            </w:r>
          </w:p>
        </w:tc>
        <w:tc>
          <w:tcPr>
            <w:tcW w:w="2880" w:type="dxa"/>
          </w:tcPr>
          <w:p w14:paraId="776C6358" w14:textId="77777777" w:rsidR="00976C2E" w:rsidRDefault="00BC1D12">
            <w:r>
              <w:rPr>
                <w:sz w:val="19"/>
              </w:rPr>
              <w:t>nullable</w:t>
            </w:r>
          </w:p>
        </w:tc>
      </w:tr>
      <w:tr w:rsidR="00976C2E" w14:paraId="28166DF9" w14:textId="77777777">
        <w:trPr>
          <w:jc w:val="center"/>
        </w:trPr>
        <w:tc>
          <w:tcPr>
            <w:tcW w:w="2880" w:type="dxa"/>
          </w:tcPr>
          <w:p w14:paraId="7CC2367C" w14:textId="77777777" w:rsidR="00976C2E" w:rsidRDefault="00BC1D12">
            <w:r>
              <w:rPr>
                <w:sz w:val="19"/>
              </w:rPr>
              <w:t>createdAt</w:t>
            </w:r>
          </w:p>
        </w:tc>
        <w:tc>
          <w:tcPr>
            <w:tcW w:w="2880" w:type="dxa"/>
          </w:tcPr>
          <w:p w14:paraId="41B12995" w14:textId="77777777" w:rsidR="00976C2E" w:rsidRDefault="00BC1D12">
            <w:r>
              <w:rPr>
                <w:sz w:val="19"/>
              </w:rPr>
              <w:t>DateTime</w:t>
            </w:r>
          </w:p>
        </w:tc>
        <w:tc>
          <w:tcPr>
            <w:tcW w:w="2880" w:type="dxa"/>
          </w:tcPr>
          <w:p w14:paraId="449520C1" w14:textId="77777777" w:rsidR="00976C2E" w:rsidRDefault="00976C2E"/>
        </w:tc>
      </w:tr>
    </w:tbl>
    <w:p w14:paraId="7F85A579" w14:textId="77777777" w:rsidR="00976C2E" w:rsidRDefault="00BC1D12">
      <w:r>
        <w:rPr>
          <w:b/>
        </w:rPr>
        <w:t>TestCase</w:t>
      </w:r>
      <w:r>
        <w:t xml:space="preserve"> </w:t>
      </w:r>
      <w:r>
        <w:rPr>
          <w:i/>
        </w:rPr>
        <w:t>(per-endpoint request/response outcome)</w:t>
      </w:r>
    </w:p>
    <w:tbl>
      <w:tblPr>
        <w:tblStyle w:val="TableGrid"/>
        <w:tblW w:w="0" w:type="auto"/>
        <w:jc w:val="center"/>
        <w:tblLook w:val="04A0" w:firstRow="1" w:lastRow="0" w:firstColumn="1" w:lastColumn="0" w:noHBand="0" w:noVBand="1"/>
      </w:tblPr>
      <w:tblGrid>
        <w:gridCol w:w="2880"/>
        <w:gridCol w:w="2880"/>
        <w:gridCol w:w="2880"/>
      </w:tblGrid>
      <w:tr w:rsidR="00976C2E" w14:paraId="6F8D7F08" w14:textId="77777777">
        <w:trPr>
          <w:tblHeader/>
          <w:jc w:val="center"/>
        </w:trPr>
        <w:tc>
          <w:tcPr>
            <w:tcW w:w="2880" w:type="dxa"/>
          </w:tcPr>
          <w:p w14:paraId="4529FFC1" w14:textId="77777777" w:rsidR="00976C2E" w:rsidRDefault="00BC1D12">
            <w:r>
              <w:rPr>
                <w:b/>
                <w:sz w:val="19"/>
              </w:rPr>
              <w:t>Attribute</w:t>
            </w:r>
          </w:p>
        </w:tc>
        <w:tc>
          <w:tcPr>
            <w:tcW w:w="2880" w:type="dxa"/>
          </w:tcPr>
          <w:p w14:paraId="77455F0F" w14:textId="77777777" w:rsidR="00976C2E" w:rsidRDefault="00BC1D12">
            <w:r>
              <w:rPr>
                <w:b/>
                <w:sz w:val="19"/>
              </w:rPr>
              <w:t>Data type</w:t>
            </w:r>
          </w:p>
        </w:tc>
        <w:tc>
          <w:tcPr>
            <w:tcW w:w="2880" w:type="dxa"/>
          </w:tcPr>
          <w:p w14:paraId="3B5CBB62" w14:textId="77777777" w:rsidR="00976C2E" w:rsidRDefault="00BC1D12">
            <w:r>
              <w:rPr>
                <w:b/>
                <w:sz w:val="19"/>
              </w:rPr>
              <w:t>Key / Notes</w:t>
            </w:r>
          </w:p>
        </w:tc>
      </w:tr>
      <w:tr w:rsidR="00976C2E" w14:paraId="20BFF635" w14:textId="77777777">
        <w:trPr>
          <w:jc w:val="center"/>
        </w:trPr>
        <w:tc>
          <w:tcPr>
            <w:tcW w:w="2880" w:type="dxa"/>
          </w:tcPr>
          <w:p w14:paraId="224F4D58" w14:textId="77777777" w:rsidR="00976C2E" w:rsidRDefault="00BC1D12">
            <w:r>
              <w:rPr>
                <w:sz w:val="19"/>
              </w:rPr>
              <w:t>id</w:t>
            </w:r>
          </w:p>
        </w:tc>
        <w:tc>
          <w:tcPr>
            <w:tcW w:w="2880" w:type="dxa"/>
          </w:tcPr>
          <w:p w14:paraId="5756F120" w14:textId="77777777" w:rsidR="00976C2E" w:rsidRDefault="00BC1D12">
            <w:r>
              <w:rPr>
                <w:sz w:val="19"/>
              </w:rPr>
              <w:t>UUID (String)</w:t>
            </w:r>
          </w:p>
        </w:tc>
        <w:tc>
          <w:tcPr>
            <w:tcW w:w="2880" w:type="dxa"/>
          </w:tcPr>
          <w:p w14:paraId="3D6D2F64" w14:textId="77777777" w:rsidR="00976C2E" w:rsidRDefault="00BC1D12">
            <w:r>
              <w:rPr>
                <w:sz w:val="19"/>
              </w:rPr>
              <w:t>PK</w:t>
            </w:r>
          </w:p>
        </w:tc>
      </w:tr>
      <w:tr w:rsidR="00976C2E" w14:paraId="580739F4" w14:textId="77777777">
        <w:trPr>
          <w:jc w:val="center"/>
        </w:trPr>
        <w:tc>
          <w:tcPr>
            <w:tcW w:w="2880" w:type="dxa"/>
          </w:tcPr>
          <w:p w14:paraId="7F5511C9" w14:textId="77777777" w:rsidR="00976C2E" w:rsidRDefault="00BC1D12">
            <w:r>
              <w:rPr>
                <w:sz w:val="19"/>
              </w:rPr>
              <w:t>testSuiteId</w:t>
            </w:r>
          </w:p>
        </w:tc>
        <w:tc>
          <w:tcPr>
            <w:tcW w:w="2880" w:type="dxa"/>
          </w:tcPr>
          <w:p w14:paraId="7D98579C" w14:textId="77777777" w:rsidR="00976C2E" w:rsidRDefault="00BC1D12">
            <w:r>
              <w:rPr>
                <w:sz w:val="19"/>
              </w:rPr>
              <w:t>UUID (String)</w:t>
            </w:r>
          </w:p>
        </w:tc>
        <w:tc>
          <w:tcPr>
            <w:tcW w:w="2880" w:type="dxa"/>
          </w:tcPr>
          <w:p w14:paraId="5865E4CC" w14:textId="77777777" w:rsidR="00976C2E" w:rsidRDefault="00BC1D12">
            <w:r>
              <w:rPr>
                <w:sz w:val="19"/>
              </w:rPr>
              <w:t>FK → TestSuite</w:t>
            </w:r>
          </w:p>
        </w:tc>
      </w:tr>
      <w:tr w:rsidR="00976C2E" w14:paraId="1696FB91" w14:textId="77777777">
        <w:trPr>
          <w:jc w:val="center"/>
        </w:trPr>
        <w:tc>
          <w:tcPr>
            <w:tcW w:w="2880" w:type="dxa"/>
          </w:tcPr>
          <w:p w14:paraId="2847294C" w14:textId="77777777" w:rsidR="00976C2E" w:rsidRDefault="00BC1D12">
            <w:r>
              <w:rPr>
                <w:sz w:val="19"/>
              </w:rPr>
              <w:t>endpointId</w:t>
            </w:r>
          </w:p>
        </w:tc>
        <w:tc>
          <w:tcPr>
            <w:tcW w:w="2880" w:type="dxa"/>
          </w:tcPr>
          <w:p w14:paraId="4D08126A" w14:textId="77777777" w:rsidR="00976C2E" w:rsidRDefault="00BC1D12">
            <w:r>
              <w:rPr>
                <w:sz w:val="19"/>
              </w:rPr>
              <w:t>UUID (String)</w:t>
            </w:r>
          </w:p>
        </w:tc>
        <w:tc>
          <w:tcPr>
            <w:tcW w:w="2880" w:type="dxa"/>
          </w:tcPr>
          <w:p w14:paraId="49B74320" w14:textId="77777777" w:rsidR="00976C2E" w:rsidRDefault="00BC1D12">
            <w:r>
              <w:rPr>
                <w:sz w:val="19"/>
              </w:rPr>
              <w:t>FK → Endpoint</w:t>
            </w:r>
          </w:p>
        </w:tc>
      </w:tr>
      <w:tr w:rsidR="00976C2E" w14:paraId="7402346B" w14:textId="77777777">
        <w:trPr>
          <w:jc w:val="center"/>
        </w:trPr>
        <w:tc>
          <w:tcPr>
            <w:tcW w:w="2880" w:type="dxa"/>
          </w:tcPr>
          <w:p w14:paraId="393DB474" w14:textId="77777777" w:rsidR="00976C2E" w:rsidRDefault="00BC1D12">
            <w:r>
              <w:rPr>
                <w:sz w:val="19"/>
              </w:rPr>
              <w:t>requestBody</w:t>
            </w:r>
          </w:p>
        </w:tc>
        <w:tc>
          <w:tcPr>
            <w:tcW w:w="2880" w:type="dxa"/>
          </w:tcPr>
          <w:p w14:paraId="0F40AA9F" w14:textId="77777777" w:rsidR="00976C2E" w:rsidRDefault="00BC1D12">
            <w:r>
              <w:rPr>
                <w:sz w:val="19"/>
              </w:rPr>
              <w:t>JSON</w:t>
            </w:r>
          </w:p>
        </w:tc>
        <w:tc>
          <w:tcPr>
            <w:tcW w:w="2880" w:type="dxa"/>
          </w:tcPr>
          <w:p w14:paraId="3EDE5F7E" w14:textId="77777777" w:rsidR="00976C2E" w:rsidRDefault="00BC1D12">
            <w:r>
              <w:rPr>
                <w:sz w:val="19"/>
              </w:rPr>
              <w:t>nullable</w:t>
            </w:r>
          </w:p>
        </w:tc>
      </w:tr>
      <w:tr w:rsidR="00976C2E" w14:paraId="6E950178" w14:textId="77777777">
        <w:trPr>
          <w:jc w:val="center"/>
        </w:trPr>
        <w:tc>
          <w:tcPr>
            <w:tcW w:w="2880" w:type="dxa"/>
          </w:tcPr>
          <w:p w14:paraId="13A1F04C" w14:textId="77777777" w:rsidR="00976C2E" w:rsidRDefault="00BC1D12">
            <w:r>
              <w:rPr>
                <w:sz w:val="19"/>
              </w:rPr>
              <w:t>requestHeaders</w:t>
            </w:r>
          </w:p>
        </w:tc>
        <w:tc>
          <w:tcPr>
            <w:tcW w:w="2880" w:type="dxa"/>
          </w:tcPr>
          <w:p w14:paraId="468C5E2A" w14:textId="77777777" w:rsidR="00976C2E" w:rsidRDefault="00BC1D12">
            <w:r>
              <w:rPr>
                <w:sz w:val="19"/>
              </w:rPr>
              <w:t>JSON</w:t>
            </w:r>
          </w:p>
        </w:tc>
        <w:tc>
          <w:tcPr>
            <w:tcW w:w="2880" w:type="dxa"/>
          </w:tcPr>
          <w:p w14:paraId="120540D6" w14:textId="77777777" w:rsidR="00976C2E" w:rsidRDefault="00BC1D12">
            <w:r>
              <w:rPr>
                <w:sz w:val="19"/>
              </w:rPr>
              <w:t>nullable</w:t>
            </w:r>
          </w:p>
        </w:tc>
      </w:tr>
      <w:tr w:rsidR="00976C2E" w14:paraId="14AD08F8" w14:textId="77777777">
        <w:trPr>
          <w:jc w:val="center"/>
        </w:trPr>
        <w:tc>
          <w:tcPr>
            <w:tcW w:w="2880" w:type="dxa"/>
          </w:tcPr>
          <w:p w14:paraId="65664D7B" w14:textId="77777777" w:rsidR="00976C2E" w:rsidRDefault="00BC1D12">
            <w:r>
              <w:rPr>
                <w:sz w:val="19"/>
              </w:rPr>
              <w:t>statusCode</w:t>
            </w:r>
          </w:p>
        </w:tc>
        <w:tc>
          <w:tcPr>
            <w:tcW w:w="2880" w:type="dxa"/>
          </w:tcPr>
          <w:p w14:paraId="20B74F50" w14:textId="77777777" w:rsidR="00976C2E" w:rsidRDefault="00BC1D12">
            <w:r>
              <w:rPr>
                <w:sz w:val="19"/>
              </w:rPr>
              <w:t>Integer</w:t>
            </w:r>
          </w:p>
        </w:tc>
        <w:tc>
          <w:tcPr>
            <w:tcW w:w="2880" w:type="dxa"/>
          </w:tcPr>
          <w:p w14:paraId="336A6B8F" w14:textId="77777777" w:rsidR="00976C2E" w:rsidRDefault="00BC1D12">
            <w:r>
              <w:rPr>
                <w:sz w:val="19"/>
              </w:rPr>
              <w:t>nullable</w:t>
            </w:r>
          </w:p>
        </w:tc>
      </w:tr>
      <w:tr w:rsidR="00976C2E" w14:paraId="0C7D6AC1" w14:textId="77777777">
        <w:trPr>
          <w:jc w:val="center"/>
        </w:trPr>
        <w:tc>
          <w:tcPr>
            <w:tcW w:w="2880" w:type="dxa"/>
          </w:tcPr>
          <w:p w14:paraId="4D3DD887" w14:textId="77777777" w:rsidR="00976C2E" w:rsidRDefault="00BC1D12">
            <w:r>
              <w:rPr>
                <w:sz w:val="19"/>
              </w:rPr>
              <w:t>responseBody</w:t>
            </w:r>
          </w:p>
        </w:tc>
        <w:tc>
          <w:tcPr>
            <w:tcW w:w="2880" w:type="dxa"/>
          </w:tcPr>
          <w:p w14:paraId="58A882FE" w14:textId="77777777" w:rsidR="00976C2E" w:rsidRDefault="00BC1D12">
            <w:r>
              <w:rPr>
                <w:sz w:val="19"/>
              </w:rPr>
              <w:t>JSON</w:t>
            </w:r>
          </w:p>
        </w:tc>
        <w:tc>
          <w:tcPr>
            <w:tcW w:w="2880" w:type="dxa"/>
          </w:tcPr>
          <w:p w14:paraId="53B61CD8" w14:textId="77777777" w:rsidR="00976C2E" w:rsidRDefault="00BC1D12">
            <w:r>
              <w:rPr>
                <w:sz w:val="19"/>
              </w:rPr>
              <w:t>nullable</w:t>
            </w:r>
          </w:p>
        </w:tc>
      </w:tr>
      <w:tr w:rsidR="00976C2E" w14:paraId="197755EE" w14:textId="77777777">
        <w:trPr>
          <w:jc w:val="center"/>
        </w:trPr>
        <w:tc>
          <w:tcPr>
            <w:tcW w:w="2880" w:type="dxa"/>
          </w:tcPr>
          <w:p w14:paraId="42753140" w14:textId="77777777" w:rsidR="00976C2E" w:rsidRDefault="00BC1D12">
            <w:r>
              <w:rPr>
                <w:sz w:val="19"/>
              </w:rPr>
              <w:t>responseTimeMs</w:t>
            </w:r>
          </w:p>
        </w:tc>
        <w:tc>
          <w:tcPr>
            <w:tcW w:w="2880" w:type="dxa"/>
          </w:tcPr>
          <w:p w14:paraId="24EF3480" w14:textId="77777777" w:rsidR="00976C2E" w:rsidRDefault="00BC1D12">
            <w:r>
              <w:rPr>
                <w:sz w:val="19"/>
              </w:rPr>
              <w:t>Integer</w:t>
            </w:r>
          </w:p>
        </w:tc>
        <w:tc>
          <w:tcPr>
            <w:tcW w:w="2880" w:type="dxa"/>
          </w:tcPr>
          <w:p w14:paraId="07BDDA96" w14:textId="77777777" w:rsidR="00976C2E" w:rsidRDefault="00BC1D12">
            <w:r>
              <w:rPr>
                <w:sz w:val="19"/>
              </w:rPr>
              <w:t>nullable</w:t>
            </w:r>
          </w:p>
        </w:tc>
      </w:tr>
      <w:tr w:rsidR="00976C2E" w14:paraId="3535B4B9" w14:textId="77777777">
        <w:trPr>
          <w:jc w:val="center"/>
        </w:trPr>
        <w:tc>
          <w:tcPr>
            <w:tcW w:w="2880" w:type="dxa"/>
          </w:tcPr>
          <w:p w14:paraId="12285019" w14:textId="77777777" w:rsidR="00976C2E" w:rsidRDefault="00BC1D12">
            <w:r>
              <w:rPr>
                <w:sz w:val="19"/>
              </w:rPr>
              <w:t>passed</w:t>
            </w:r>
          </w:p>
        </w:tc>
        <w:tc>
          <w:tcPr>
            <w:tcW w:w="2880" w:type="dxa"/>
          </w:tcPr>
          <w:p w14:paraId="2F95913F" w14:textId="77777777" w:rsidR="00976C2E" w:rsidRDefault="00BC1D12">
            <w:r>
              <w:rPr>
                <w:sz w:val="19"/>
              </w:rPr>
              <w:t>Boolean</w:t>
            </w:r>
          </w:p>
        </w:tc>
        <w:tc>
          <w:tcPr>
            <w:tcW w:w="2880" w:type="dxa"/>
          </w:tcPr>
          <w:p w14:paraId="17F1E047" w14:textId="77777777" w:rsidR="00976C2E" w:rsidRDefault="00BC1D12">
            <w:r>
              <w:rPr>
                <w:sz w:val="19"/>
              </w:rPr>
              <w:t>default false</w:t>
            </w:r>
          </w:p>
        </w:tc>
      </w:tr>
      <w:tr w:rsidR="00976C2E" w14:paraId="4FAF167C" w14:textId="77777777">
        <w:trPr>
          <w:jc w:val="center"/>
        </w:trPr>
        <w:tc>
          <w:tcPr>
            <w:tcW w:w="2880" w:type="dxa"/>
          </w:tcPr>
          <w:p w14:paraId="6862E822" w14:textId="77777777" w:rsidR="00976C2E" w:rsidRDefault="00BC1D12">
            <w:r>
              <w:rPr>
                <w:sz w:val="19"/>
              </w:rPr>
              <w:t>failureExplanation</w:t>
            </w:r>
          </w:p>
        </w:tc>
        <w:tc>
          <w:tcPr>
            <w:tcW w:w="2880" w:type="dxa"/>
          </w:tcPr>
          <w:p w14:paraId="357052C5" w14:textId="77777777" w:rsidR="00976C2E" w:rsidRDefault="00BC1D12">
            <w:r>
              <w:rPr>
                <w:sz w:val="19"/>
              </w:rPr>
              <w:t>String</w:t>
            </w:r>
          </w:p>
        </w:tc>
        <w:tc>
          <w:tcPr>
            <w:tcW w:w="2880" w:type="dxa"/>
          </w:tcPr>
          <w:p w14:paraId="3124110E" w14:textId="77777777" w:rsidR="00976C2E" w:rsidRDefault="00BC1D12">
            <w:r>
              <w:rPr>
                <w:sz w:val="19"/>
              </w:rPr>
              <w:t>nullable — LLM-generated</w:t>
            </w:r>
          </w:p>
        </w:tc>
      </w:tr>
      <w:tr w:rsidR="00976C2E" w14:paraId="0D1BB9B2" w14:textId="77777777">
        <w:trPr>
          <w:jc w:val="center"/>
        </w:trPr>
        <w:tc>
          <w:tcPr>
            <w:tcW w:w="2880" w:type="dxa"/>
          </w:tcPr>
          <w:p w14:paraId="0AFE6911" w14:textId="77777777" w:rsidR="00976C2E" w:rsidRDefault="00BC1D12">
            <w:r>
              <w:rPr>
                <w:sz w:val="19"/>
              </w:rPr>
              <w:t>createdAt</w:t>
            </w:r>
          </w:p>
        </w:tc>
        <w:tc>
          <w:tcPr>
            <w:tcW w:w="2880" w:type="dxa"/>
          </w:tcPr>
          <w:p w14:paraId="5D1178BB" w14:textId="77777777" w:rsidR="00976C2E" w:rsidRDefault="00BC1D12">
            <w:r>
              <w:rPr>
                <w:sz w:val="19"/>
              </w:rPr>
              <w:t>DateTime</w:t>
            </w:r>
          </w:p>
        </w:tc>
        <w:tc>
          <w:tcPr>
            <w:tcW w:w="2880" w:type="dxa"/>
          </w:tcPr>
          <w:p w14:paraId="025189AF" w14:textId="77777777" w:rsidR="00976C2E" w:rsidRDefault="00976C2E"/>
        </w:tc>
      </w:tr>
    </w:tbl>
    <w:p w14:paraId="7BAFA134" w14:textId="77777777" w:rsidR="00976C2E" w:rsidRDefault="00BC1D12">
      <w:r>
        <w:rPr>
          <w:b/>
        </w:rPr>
        <w:t>RequestLog</w:t>
      </w:r>
      <w:r>
        <w:t xml:space="preserve"> </w:t>
      </w:r>
      <w:r>
        <w:rPr>
          <w:i/>
        </w:rPr>
        <w:t>(every individual request captured by the recording proxy)</w:t>
      </w:r>
    </w:p>
    <w:tbl>
      <w:tblPr>
        <w:tblStyle w:val="TableGrid"/>
        <w:tblW w:w="0" w:type="auto"/>
        <w:jc w:val="center"/>
        <w:tblLook w:val="04A0" w:firstRow="1" w:lastRow="0" w:firstColumn="1" w:lastColumn="0" w:noHBand="0" w:noVBand="1"/>
      </w:tblPr>
      <w:tblGrid>
        <w:gridCol w:w="2880"/>
        <w:gridCol w:w="2880"/>
        <w:gridCol w:w="2880"/>
      </w:tblGrid>
      <w:tr w:rsidR="00976C2E" w14:paraId="58A30FF1" w14:textId="77777777">
        <w:trPr>
          <w:tblHeader/>
          <w:jc w:val="center"/>
        </w:trPr>
        <w:tc>
          <w:tcPr>
            <w:tcW w:w="2880" w:type="dxa"/>
          </w:tcPr>
          <w:p w14:paraId="1BC839ED" w14:textId="77777777" w:rsidR="00976C2E" w:rsidRDefault="00BC1D12">
            <w:r>
              <w:rPr>
                <w:b/>
                <w:sz w:val="19"/>
              </w:rPr>
              <w:lastRenderedPageBreak/>
              <w:t>Attribute</w:t>
            </w:r>
          </w:p>
        </w:tc>
        <w:tc>
          <w:tcPr>
            <w:tcW w:w="2880" w:type="dxa"/>
          </w:tcPr>
          <w:p w14:paraId="6B62EEF8" w14:textId="77777777" w:rsidR="00976C2E" w:rsidRDefault="00BC1D12">
            <w:r>
              <w:rPr>
                <w:b/>
                <w:sz w:val="19"/>
              </w:rPr>
              <w:t>Data type</w:t>
            </w:r>
          </w:p>
        </w:tc>
        <w:tc>
          <w:tcPr>
            <w:tcW w:w="2880" w:type="dxa"/>
          </w:tcPr>
          <w:p w14:paraId="4D7690EF" w14:textId="77777777" w:rsidR="00976C2E" w:rsidRDefault="00BC1D12">
            <w:r>
              <w:rPr>
                <w:b/>
                <w:sz w:val="19"/>
              </w:rPr>
              <w:t>Key / Notes</w:t>
            </w:r>
          </w:p>
        </w:tc>
      </w:tr>
      <w:tr w:rsidR="00976C2E" w14:paraId="04EC5D5D" w14:textId="77777777">
        <w:trPr>
          <w:jc w:val="center"/>
        </w:trPr>
        <w:tc>
          <w:tcPr>
            <w:tcW w:w="2880" w:type="dxa"/>
          </w:tcPr>
          <w:p w14:paraId="02A778B5" w14:textId="77777777" w:rsidR="00976C2E" w:rsidRDefault="00BC1D12">
            <w:r>
              <w:rPr>
                <w:sz w:val="19"/>
              </w:rPr>
              <w:t>id</w:t>
            </w:r>
          </w:p>
        </w:tc>
        <w:tc>
          <w:tcPr>
            <w:tcW w:w="2880" w:type="dxa"/>
          </w:tcPr>
          <w:p w14:paraId="6DCE574C" w14:textId="77777777" w:rsidR="00976C2E" w:rsidRDefault="00BC1D12">
            <w:r>
              <w:rPr>
                <w:sz w:val="19"/>
              </w:rPr>
              <w:t xml:space="preserve">UUID </w:t>
            </w:r>
            <w:r>
              <w:rPr>
                <w:sz w:val="19"/>
              </w:rPr>
              <w:t>(String)</w:t>
            </w:r>
          </w:p>
        </w:tc>
        <w:tc>
          <w:tcPr>
            <w:tcW w:w="2880" w:type="dxa"/>
          </w:tcPr>
          <w:p w14:paraId="1FF7EA83" w14:textId="77777777" w:rsidR="00976C2E" w:rsidRDefault="00BC1D12">
            <w:r>
              <w:rPr>
                <w:sz w:val="19"/>
              </w:rPr>
              <w:t>PK</w:t>
            </w:r>
          </w:p>
        </w:tc>
      </w:tr>
      <w:tr w:rsidR="00976C2E" w14:paraId="6BB8C571" w14:textId="77777777">
        <w:trPr>
          <w:jc w:val="center"/>
        </w:trPr>
        <w:tc>
          <w:tcPr>
            <w:tcW w:w="2880" w:type="dxa"/>
          </w:tcPr>
          <w:p w14:paraId="7AC66DFB" w14:textId="77777777" w:rsidR="00976C2E" w:rsidRDefault="00BC1D12">
            <w:r>
              <w:rPr>
                <w:sz w:val="19"/>
              </w:rPr>
              <w:t>testSuiteId</w:t>
            </w:r>
          </w:p>
        </w:tc>
        <w:tc>
          <w:tcPr>
            <w:tcW w:w="2880" w:type="dxa"/>
          </w:tcPr>
          <w:p w14:paraId="2976350A" w14:textId="77777777" w:rsidR="00976C2E" w:rsidRDefault="00BC1D12">
            <w:r>
              <w:rPr>
                <w:sz w:val="19"/>
              </w:rPr>
              <w:t>UUID (String)</w:t>
            </w:r>
          </w:p>
        </w:tc>
        <w:tc>
          <w:tcPr>
            <w:tcW w:w="2880" w:type="dxa"/>
          </w:tcPr>
          <w:p w14:paraId="36DD880A" w14:textId="77777777" w:rsidR="00976C2E" w:rsidRDefault="00BC1D12">
            <w:r>
              <w:rPr>
                <w:sz w:val="19"/>
              </w:rPr>
              <w:t>FK → TestSuite</w:t>
            </w:r>
          </w:p>
        </w:tc>
      </w:tr>
      <w:tr w:rsidR="00976C2E" w14:paraId="7934F1ED" w14:textId="77777777">
        <w:trPr>
          <w:jc w:val="center"/>
        </w:trPr>
        <w:tc>
          <w:tcPr>
            <w:tcW w:w="2880" w:type="dxa"/>
          </w:tcPr>
          <w:p w14:paraId="2A7B69C7" w14:textId="77777777" w:rsidR="00976C2E" w:rsidRDefault="00BC1D12">
            <w:r>
              <w:rPr>
                <w:sz w:val="19"/>
              </w:rPr>
              <w:t>endpointId</w:t>
            </w:r>
          </w:p>
        </w:tc>
        <w:tc>
          <w:tcPr>
            <w:tcW w:w="2880" w:type="dxa"/>
          </w:tcPr>
          <w:p w14:paraId="5B95B628" w14:textId="77777777" w:rsidR="00976C2E" w:rsidRDefault="00BC1D12">
            <w:r>
              <w:rPr>
                <w:sz w:val="19"/>
              </w:rPr>
              <w:t>UUID (String)</w:t>
            </w:r>
          </w:p>
        </w:tc>
        <w:tc>
          <w:tcPr>
            <w:tcW w:w="2880" w:type="dxa"/>
          </w:tcPr>
          <w:p w14:paraId="197A0595" w14:textId="77777777" w:rsidR="00976C2E" w:rsidRDefault="00BC1D12">
            <w:r>
              <w:rPr>
                <w:sz w:val="19"/>
              </w:rPr>
              <w:t>FK → Endpoint, nullable</w:t>
            </w:r>
          </w:p>
        </w:tc>
      </w:tr>
      <w:tr w:rsidR="00976C2E" w14:paraId="00DEBCD6" w14:textId="77777777">
        <w:trPr>
          <w:jc w:val="center"/>
        </w:trPr>
        <w:tc>
          <w:tcPr>
            <w:tcW w:w="2880" w:type="dxa"/>
          </w:tcPr>
          <w:p w14:paraId="7F321844" w14:textId="77777777" w:rsidR="00976C2E" w:rsidRDefault="00BC1D12">
            <w:r>
              <w:rPr>
                <w:sz w:val="19"/>
              </w:rPr>
              <w:t>seq</w:t>
            </w:r>
          </w:p>
        </w:tc>
        <w:tc>
          <w:tcPr>
            <w:tcW w:w="2880" w:type="dxa"/>
          </w:tcPr>
          <w:p w14:paraId="3FD9DC9E" w14:textId="77777777" w:rsidR="00976C2E" w:rsidRDefault="00BC1D12">
            <w:r>
              <w:rPr>
                <w:sz w:val="19"/>
              </w:rPr>
              <w:t>Integer</w:t>
            </w:r>
          </w:p>
        </w:tc>
        <w:tc>
          <w:tcPr>
            <w:tcW w:w="2880" w:type="dxa"/>
          </w:tcPr>
          <w:p w14:paraId="23F1733D" w14:textId="77777777" w:rsidR="00976C2E" w:rsidRDefault="00BC1D12">
            <w:r>
              <w:rPr>
                <w:sz w:val="19"/>
              </w:rPr>
              <w:t>order within the run</w:t>
            </w:r>
          </w:p>
        </w:tc>
      </w:tr>
      <w:tr w:rsidR="00976C2E" w14:paraId="46B51C90" w14:textId="77777777">
        <w:trPr>
          <w:jc w:val="center"/>
        </w:trPr>
        <w:tc>
          <w:tcPr>
            <w:tcW w:w="2880" w:type="dxa"/>
          </w:tcPr>
          <w:p w14:paraId="7BFF10C4" w14:textId="77777777" w:rsidR="00976C2E" w:rsidRDefault="00BC1D12">
            <w:r>
              <w:rPr>
                <w:sz w:val="19"/>
              </w:rPr>
              <w:t>method</w:t>
            </w:r>
          </w:p>
        </w:tc>
        <w:tc>
          <w:tcPr>
            <w:tcW w:w="2880" w:type="dxa"/>
          </w:tcPr>
          <w:p w14:paraId="033323CC" w14:textId="77777777" w:rsidR="00976C2E" w:rsidRDefault="00BC1D12">
            <w:r>
              <w:rPr>
                <w:sz w:val="19"/>
              </w:rPr>
              <w:t>String</w:t>
            </w:r>
          </w:p>
        </w:tc>
        <w:tc>
          <w:tcPr>
            <w:tcW w:w="2880" w:type="dxa"/>
          </w:tcPr>
          <w:p w14:paraId="5BF0FA09" w14:textId="77777777" w:rsidR="00976C2E" w:rsidRDefault="00976C2E"/>
        </w:tc>
      </w:tr>
      <w:tr w:rsidR="00976C2E" w14:paraId="0FD73F4E" w14:textId="77777777">
        <w:trPr>
          <w:jc w:val="center"/>
        </w:trPr>
        <w:tc>
          <w:tcPr>
            <w:tcW w:w="2880" w:type="dxa"/>
          </w:tcPr>
          <w:p w14:paraId="2D15A35F" w14:textId="77777777" w:rsidR="00976C2E" w:rsidRDefault="00BC1D12">
            <w:r>
              <w:rPr>
                <w:sz w:val="19"/>
              </w:rPr>
              <w:t>path</w:t>
            </w:r>
          </w:p>
        </w:tc>
        <w:tc>
          <w:tcPr>
            <w:tcW w:w="2880" w:type="dxa"/>
          </w:tcPr>
          <w:p w14:paraId="32292BEF" w14:textId="77777777" w:rsidR="00976C2E" w:rsidRDefault="00BC1D12">
            <w:r>
              <w:rPr>
                <w:sz w:val="19"/>
              </w:rPr>
              <w:t>String</w:t>
            </w:r>
          </w:p>
        </w:tc>
        <w:tc>
          <w:tcPr>
            <w:tcW w:w="2880" w:type="dxa"/>
          </w:tcPr>
          <w:p w14:paraId="7087410B" w14:textId="77777777" w:rsidR="00976C2E" w:rsidRDefault="00BC1D12">
            <w:r>
              <w:rPr>
                <w:sz w:val="19"/>
              </w:rPr>
              <w:t>concrete path hit</w:t>
            </w:r>
          </w:p>
        </w:tc>
      </w:tr>
      <w:tr w:rsidR="00976C2E" w14:paraId="1D9C416D" w14:textId="77777777">
        <w:trPr>
          <w:jc w:val="center"/>
        </w:trPr>
        <w:tc>
          <w:tcPr>
            <w:tcW w:w="2880" w:type="dxa"/>
          </w:tcPr>
          <w:p w14:paraId="4FA45400" w14:textId="77777777" w:rsidR="00976C2E" w:rsidRDefault="00BC1D12">
            <w:r>
              <w:rPr>
                <w:sz w:val="19"/>
              </w:rPr>
              <w:t>url</w:t>
            </w:r>
          </w:p>
        </w:tc>
        <w:tc>
          <w:tcPr>
            <w:tcW w:w="2880" w:type="dxa"/>
          </w:tcPr>
          <w:p w14:paraId="6E375478" w14:textId="77777777" w:rsidR="00976C2E" w:rsidRDefault="00BC1D12">
            <w:r>
              <w:rPr>
                <w:sz w:val="19"/>
              </w:rPr>
              <w:t>String</w:t>
            </w:r>
          </w:p>
        </w:tc>
        <w:tc>
          <w:tcPr>
            <w:tcW w:w="2880" w:type="dxa"/>
          </w:tcPr>
          <w:p w14:paraId="5BB082F1" w14:textId="77777777" w:rsidR="00976C2E" w:rsidRDefault="00BC1D12">
            <w:r>
              <w:rPr>
                <w:sz w:val="19"/>
              </w:rPr>
              <w:t>full forwarded URL</w:t>
            </w:r>
          </w:p>
        </w:tc>
      </w:tr>
      <w:tr w:rsidR="00976C2E" w14:paraId="6DABE64D" w14:textId="77777777">
        <w:trPr>
          <w:jc w:val="center"/>
        </w:trPr>
        <w:tc>
          <w:tcPr>
            <w:tcW w:w="2880" w:type="dxa"/>
          </w:tcPr>
          <w:p w14:paraId="0E86BF54" w14:textId="77777777" w:rsidR="00976C2E" w:rsidRDefault="00BC1D12">
            <w:r>
              <w:rPr>
                <w:sz w:val="19"/>
              </w:rPr>
              <w:t>statusCode</w:t>
            </w:r>
          </w:p>
        </w:tc>
        <w:tc>
          <w:tcPr>
            <w:tcW w:w="2880" w:type="dxa"/>
          </w:tcPr>
          <w:p w14:paraId="6266ACFD" w14:textId="77777777" w:rsidR="00976C2E" w:rsidRDefault="00BC1D12">
            <w:r>
              <w:rPr>
                <w:sz w:val="19"/>
              </w:rPr>
              <w:t>Integer</w:t>
            </w:r>
          </w:p>
        </w:tc>
        <w:tc>
          <w:tcPr>
            <w:tcW w:w="2880" w:type="dxa"/>
          </w:tcPr>
          <w:p w14:paraId="18075DF3" w14:textId="77777777" w:rsidR="00976C2E" w:rsidRDefault="00BC1D12">
            <w:r>
              <w:rPr>
                <w:sz w:val="19"/>
              </w:rPr>
              <w:t>nullable</w:t>
            </w:r>
          </w:p>
        </w:tc>
      </w:tr>
      <w:tr w:rsidR="00976C2E" w14:paraId="7C612CEB" w14:textId="77777777">
        <w:trPr>
          <w:jc w:val="center"/>
        </w:trPr>
        <w:tc>
          <w:tcPr>
            <w:tcW w:w="2880" w:type="dxa"/>
          </w:tcPr>
          <w:p w14:paraId="76AF0C8F" w14:textId="77777777" w:rsidR="00976C2E" w:rsidRDefault="00BC1D12">
            <w:r>
              <w:rPr>
                <w:sz w:val="19"/>
              </w:rPr>
              <w:t>durationMs</w:t>
            </w:r>
          </w:p>
        </w:tc>
        <w:tc>
          <w:tcPr>
            <w:tcW w:w="2880" w:type="dxa"/>
          </w:tcPr>
          <w:p w14:paraId="3481BC11" w14:textId="77777777" w:rsidR="00976C2E" w:rsidRDefault="00BC1D12">
            <w:r>
              <w:rPr>
                <w:sz w:val="19"/>
              </w:rPr>
              <w:t>Integer</w:t>
            </w:r>
          </w:p>
        </w:tc>
        <w:tc>
          <w:tcPr>
            <w:tcW w:w="2880" w:type="dxa"/>
          </w:tcPr>
          <w:p w14:paraId="7018A43A" w14:textId="77777777" w:rsidR="00976C2E" w:rsidRDefault="00BC1D12">
            <w:r>
              <w:rPr>
                <w:sz w:val="19"/>
              </w:rPr>
              <w:t>nullable</w:t>
            </w:r>
          </w:p>
        </w:tc>
      </w:tr>
      <w:tr w:rsidR="00976C2E" w14:paraId="350AA638" w14:textId="77777777">
        <w:trPr>
          <w:jc w:val="center"/>
        </w:trPr>
        <w:tc>
          <w:tcPr>
            <w:tcW w:w="2880" w:type="dxa"/>
          </w:tcPr>
          <w:p w14:paraId="37052A48" w14:textId="77777777" w:rsidR="00976C2E" w:rsidRDefault="00BC1D12">
            <w:r>
              <w:rPr>
                <w:sz w:val="19"/>
              </w:rPr>
              <w:t>requestHeaders</w:t>
            </w:r>
          </w:p>
        </w:tc>
        <w:tc>
          <w:tcPr>
            <w:tcW w:w="2880" w:type="dxa"/>
          </w:tcPr>
          <w:p w14:paraId="5C33F02F" w14:textId="77777777" w:rsidR="00976C2E" w:rsidRDefault="00BC1D12">
            <w:r>
              <w:rPr>
                <w:sz w:val="19"/>
              </w:rPr>
              <w:t>JSON</w:t>
            </w:r>
          </w:p>
        </w:tc>
        <w:tc>
          <w:tcPr>
            <w:tcW w:w="2880" w:type="dxa"/>
          </w:tcPr>
          <w:p w14:paraId="4F9227B8" w14:textId="77777777" w:rsidR="00976C2E" w:rsidRDefault="00BC1D12">
            <w:r>
              <w:rPr>
                <w:sz w:val="19"/>
              </w:rPr>
              <w:t>nullable</w:t>
            </w:r>
          </w:p>
        </w:tc>
      </w:tr>
      <w:tr w:rsidR="00976C2E" w14:paraId="6C47A319" w14:textId="77777777">
        <w:trPr>
          <w:jc w:val="center"/>
        </w:trPr>
        <w:tc>
          <w:tcPr>
            <w:tcW w:w="2880" w:type="dxa"/>
          </w:tcPr>
          <w:p w14:paraId="74978D27" w14:textId="77777777" w:rsidR="00976C2E" w:rsidRDefault="00BC1D12">
            <w:r>
              <w:rPr>
                <w:sz w:val="19"/>
              </w:rPr>
              <w:t>requestBody</w:t>
            </w:r>
          </w:p>
        </w:tc>
        <w:tc>
          <w:tcPr>
            <w:tcW w:w="2880" w:type="dxa"/>
          </w:tcPr>
          <w:p w14:paraId="750F1710" w14:textId="77777777" w:rsidR="00976C2E" w:rsidRDefault="00BC1D12">
            <w:r>
              <w:rPr>
                <w:sz w:val="19"/>
              </w:rPr>
              <w:t>Text</w:t>
            </w:r>
          </w:p>
        </w:tc>
        <w:tc>
          <w:tcPr>
            <w:tcW w:w="2880" w:type="dxa"/>
          </w:tcPr>
          <w:p w14:paraId="5EF4B16E" w14:textId="77777777" w:rsidR="00976C2E" w:rsidRDefault="00BC1D12">
            <w:r>
              <w:rPr>
                <w:sz w:val="19"/>
              </w:rPr>
              <w:t>nullable</w:t>
            </w:r>
          </w:p>
        </w:tc>
      </w:tr>
      <w:tr w:rsidR="00976C2E" w14:paraId="4880E478" w14:textId="77777777">
        <w:trPr>
          <w:jc w:val="center"/>
        </w:trPr>
        <w:tc>
          <w:tcPr>
            <w:tcW w:w="2880" w:type="dxa"/>
          </w:tcPr>
          <w:p w14:paraId="1348E3A1" w14:textId="77777777" w:rsidR="00976C2E" w:rsidRDefault="00BC1D12">
            <w:r>
              <w:rPr>
                <w:sz w:val="19"/>
              </w:rPr>
              <w:t>requestTruncated</w:t>
            </w:r>
          </w:p>
        </w:tc>
        <w:tc>
          <w:tcPr>
            <w:tcW w:w="2880" w:type="dxa"/>
          </w:tcPr>
          <w:p w14:paraId="6E51608A" w14:textId="77777777" w:rsidR="00976C2E" w:rsidRDefault="00BC1D12">
            <w:r>
              <w:rPr>
                <w:sz w:val="19"/>
              </w:rPr>
              <w:t>Boolean</w:t>
            </w:r>
          </w:p>
        </w:tc>
        <w:tc>
          <w:tcPr>
            <w:tcW w:w="2880" w:type="dxa"/>
          </w:tcPr>
          <w:p w14:paraId="42F19228" w14:textId="77777777" w:rsidR="00976C2E" w:rsidRDefault="00BC1D12">
            <w:r>
              <w:rPr>
                <w:sz w:val="19"/>
              </w:rPr>
              <w:t>default false</w:t>
            </w:r>
          </w:p>
        </w:tc>
      </w:tr>
      <w:tr w:rsidR="00976C2E" w14:paraId="4998E597" w14:textId="77777777">
        <w:trPr>
          <w:jc w:val="center"/>
        </w:trPr>
        <w:tc>
          <w:tcPr>
            <w:tcW w:w="2880" w:type="dxa"/>
          </w:tcPr>
          <w:p w14:paraId="13C9A491" w14:textId="77777777" w:rsidR="00976C2E" w:rsidRDefault="00BC1D12">
            <w:r>
              <w:rPr>
                <w:sz w:val="19"/>
              </w:rPr>
              <w:t>responseHeaders</w:t>
            </w:r>
          </w:p>
        </w:tc>
        <w:tc>
          <w:tcPr>
            <w:tcW w:w="2880" w:type="dxa"/>
          </w:tcPr>
          <w:p w14:paraId="39BB0167" w14:textId="77777777" w:rsidR="00976C2E" w:rsidRDefault="00BC1D12">
            <w:r>
              <w:rPr>
                <w:sz w:val="19"/>
              </w:rPr>
              <w:t>JSON</w:t>
            </w:r>
          </w:p>
        </w:tc>
        <w:tc>
          <w:tcPr>
            <w:tcW w:w="2880" w:type="dxa"/>
          </w:tcPr>
          <w:p w14:paraId="5631A522" w14:textId="77777777" w:rsidR="00976C2E" w:rsidRDefault="00BC1D12">
            <w:r>
              <w:rPr>
                <w:sz w:val="19"/>
              </w:rPr>
              <w:t>nullable</w:t>
            </w:r>
          </w:p>
        </w:tc>
      </w:tr>
      <w:tr w:rsidR="00976C2E" w14:paraId="24496C83" w14:textId="77777777">
        <w:trPr>
          <w:jc w:val="center"/>
        </w:trPr>
        <w:tc>
          <w:tcPr>
            <w:tcW w:w="2880" w:type="dxa"/>
          </w:tcPr>
          <w:p w14:paraId="09AC9C56" w14:textId="77777777" w:rsidR="00976C2E" w:rsidRDefault="00BC1D12">
            <w:r>
              <w:rPr>
                <w:sz w:val="19"/>
              </w:rPr>
              <w:t>responseBody</w:t>
            </w:r>
          </w:p>
        </w:tc>
        <w:tc>
          <w:tcPr>
            <w:tcW w:w="2880" w:type="dxa"/>
          </w:tcPr>
          <w:p w14:paraId="3DF657D9" w14:textId="77777777" w:rsidR="00976C2E" w:rsidRDefault="00BC1D12">
            <w:r>
              <w:rPr>
                <w:sz w:val="19"/>
              </w:rPr>
              <w:t>Text</w:t>
            </w:r>
          </w:p>
        </w:tc>
        <w:tc>
          <w:tcPr>
            <w:tcW w:w="2880" w:type="dxa"/>
          </w:tcPr>
          <w:p w14:paraId="2E94FA0C" w14:textId="77777777" w:rsidR="00976C2E" w:rsidRDefault="00BC1D12">
            <w:r>
              <w:rPr>
                <w:sz w:val="19"/>
              </w:rPr>
              <w:t>nullable</w:t>
            </w:r>
          </w:p>
        </w:tc>
      </w:tr>
      <w:tr w:rsidR="00976C2E" w14:paraId="2D88B7C6" w14:textId="77777777">
        <w:trPr>
          <w:jc w:val="center"/>
        </w:trPr>
        <w:tc>
          <w:tcPr>
            <w:tcW w:w="2880" w:type="dxa"/>
          </w:tcPr>
          <w:p w14:paraId="2FD4A260" w14:textId="77777777" w:rsidR="00976C2E" w:rsidRDefault="00BC1D12">
            <w:r>
              <w:rPr>
                <w:sz w:val="19"/>
              </w:rPr>
              <w:t>responseTruncated</w:t>
            </w:r>
          </w:p>
        </w:tc>
        <w:tc>
          <w:tcPr>
            <w:tcW w:w="2880" w:type="dxa"/>
          </w:tcPr>
          <w:p w14:paraId="0B660CFA" w14:textId="77777777" w:rsidR="00976C2E" w:rsidRDefault="00BC1D12">
            <w:r>
              <w:rPr>
                <w:sz w:val="19"/>
              </w:rPr>
              <w:t>Boolean</w:t>
            </w:r>
          </w:p>
        </w:tc>
        <w:tc>
          <w:tcPr>
            <w:tcW w:w="2880" w:type="dxa"/>
          </w:tcPr>
          <w:p w14:paraId="650C8CF6" w14:textId="77777777" w:rsidR="00976C2E" w:rsidRDefault="00BC1D12">
            <w:r>
              <w:rPr>
                <w:sz w:val="19"/>
              </w:rPr>
              <w:t>default false</w:t>
            </w:r>
          </w:p>
        </w:tc>
      </w:tr>
      <w:tr w:rsidR="00976C2E" w14:paraId="5BCC3BFB" w14:textId="77777777">
        <w:trPr>
          <w:jc w:val="center"/>
        </w:trPr>
        <w:tc>
          <w:tcPr>
            <w:tcW w:w="2880" w:type="dxa"/>
          </w:tcPr>
          <w:p w14:paraId="70FEEAD0" w14:textId="77777777" w:rsidR="00976C2E" w:rsidRDefault="00BC1D12">
            <w:r>
              <w:rPr>
                <w:sz w:val="19"/>
              </w:rPr>
              <w:t>createdAt</w:t>
            </w:r>
          </w:p>
        </w:tc>
        <w:tc>
          <w:tcPr>
            <w:tcW w:w="2880" w:type="dxa"/>
          </w:tcPr>
          <w:p w14:paraId="7E831D21" w14:textId="77777777" w:rsidR="00976C2E" w:rsidRDefault="00BC1D12">
            <w:r>
              <w:rPr>
                <w:sz w:val="19"/>
              </w:rPr>
              <w:t>DateTime</w:t>
            </w:r>
          </w:p>
        </w:tc>
        <w:tc>
          <w:tcPr>
            <w:tcW w:w="2880" w:type="dxa"/>
          </w:tcPr>
          <w:p w14:paraId="070166AA" w14:textId="77777777" w:rsidR="00976C2E" w:rsidRDefault="00976C2E"/>
        </w:tc>
      </w:tr>
    </w:tbl>
    <w:p w14:paraId="4525FD2D" w14:textId="77777777" w:rsidR="00000000" w:rsidRDefault="00BC1D12"/>
    <w:sectPr w:rsidR="00000000" w:rsidSect="00034616">
      <w:footerReference w:type="default" r:id="rId25"/>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5301E" w14:textId="77777777" w:rsidR="00000000" w:rsidRDefault="00BC1D12">
      <w:pPr>
        <w:spacing w:after="0" w:line="240" w:lineRule="auto"/>
      </w:pPr>
      <w:r>
        <w:separator/>
      </w:r>
    </w:p>
  </w:endnote>
  <w:endnote w:type="continuationSeparator" w:id="0">
    <w:p w14:paraId="6A0B4AC7" w14:textId="77777777" w:rsidR="00000000" w:rsidRDefault="00BC1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45178" w14:textId="77777777" w:rsidR="00976C2E" w:rsidRDefault="00BC1D12">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CF39C2" w14:textId="77777777" w:rsidR="00000000" w:rsidRDefault="00BC1D12">
      <w:pPr>
        <w:spacing w:after="0" w:line="240" w:lineRule="auto"/>
      </w:pPr>
      <w:r>
        <w:separator/>
      </w:r>
    </w:p>
  </w:footnote>
  <w:footnote w:type="continuationSeparator" w:id="0">
    <w:p w14:paraId="2E979870" w14:textId="77777777" w:rsidR="00000000" w:rsidRDefault="00BC1D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9A8"/>
    <w:rsid w:val="0015074B"/>
    <w:rsid w:val="0029639D"/>
    <w:rsid w:val="00326F90"/>
    <w:rsid w:val="00976C2E"/>
    <w:rsid w:val="00AA1D8D"/>
    <w:rsid w:val="00B47730"/>
    <w:rsid w:val="00BC1D1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46A98CD"/>
  <w14:defaultImageDpi w14:val="300"/>
  <w15:docId w15:val="{FA05F76A-756B-4DA2-A4CF-2D72EE691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9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9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9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96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E69A8"/>
    <w:pPr>
      <w:spacing w:after="100"/>
    </w:pPr>
  </w:style>
  <w:style w:type="paragraph" w:styleId="TOC2">
    <w:name w:val="toc 2"/>
    <w:basedOn w:val="Normal"/>
    <w:next w:val="Normal"/>
    <w:autoRedefine/>
    <w:uiPriority w:val="39"/>
    <w:unhideWhenUsed/>
    <w:rsid w:val="000E69A8"/>
    <w:pPr>
      <w:spacing w:after="100"/>
      <w:ind w:left="220"/>
    </w:pPr>
  </w:style>
  <w:style w:type="paragraph" w:styleId="TOC3">
    <w:name w:val="toc 3"/>
    <w:basedOn w:val="Normal"/>
    <w:next w:val="Normal"/>
    <w:autoRedefine/>
    <w:uiPriority w:val="39"/>
    <w:unhideWhenUsed/>
    <w:rsid w:val="000E69A8"/>
    <w:pPr>
      <w:spacing w:after="100"/>
      <w:ind w:left="440"/>
    </w:pPr>
  </w:style>
  <w:style w:type="character" w:styleId="Hyperlink">
    <w:name w:val="Hyperlink"/>
    <w:basedOn w:val="DefaultParagraphFont"/>
    <w:uiPriority w:val="99"/>
    <w:unhideWhenUsed/>
    <w:rsid w:val="000E69A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5068</Words>
  <Characters>27702</Characters>
  <Application>Microsoft Office Word</Application>
  <DocSecurity>0</DocSecurity>
  <Lines>1188</Lines>
  <Paragraphs>860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Ismail Hossain</cp:lastModifiedBy>
  <cp:revision>3</cp:revision>
  <dcterms:created xsi:type="dcterms:W3CDTF">2013-12-23T23:15:00Z</dcterms:created>
  <dcterms:modified xsi:type="dcterms:W3CDTF">2026-07-11T09:28:00Z</dcterms:modified>
  <cp:category/>
</cp:coreProperties>
</file>