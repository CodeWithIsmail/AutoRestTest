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after="120" w:before="240"/>
      </w:pPr>
      <w:r>
        <w:rPr>
          <w:rFonts w:ascii="Times New Roman" w:hAnsi="Times New Roman"/>
          <w:b/>
          <w:color w:val="1F3964"/>
          <w:sz w:val="28"/>
        </w:rPr>
        <w:t>3.2 Interface Design</w:t>
      </w:r>
    </w:p>
    <w:p>
      <w:pPr>
        <w:pStyle w:val="Heading3"/>
        <w:spacing w:after="120" w:before="240"/>
      </w:pPr>
      <w:r>
        <w:rPr>
          <w:rFonts w:ascii="Times New Roman" w:hAnsi="Times New Roman"/>
          <w:b/>
          <w:color w:val="1F3964"/>
          <w:sz w:val="26"/>
        </w:rPr>
        <w:t>3.2.1 User Interface Architecture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The frontend utilizes a modular, component-based architecture built with React and Next.js, with React Query (TanStack Query) orchestrating asynchronous data fetching and global state management. Below are the core UI objects and their hierarchical relationships:</w:t>
      </w:r>
    </w:p>
    <w:p>
      <w:pPr>
        <w:spacing w:line="276" w:lineRule="auto" w:after="160"/>
      </w:pPr>
      <w:r>
        <w:rPr>
          <w:rFonts w:ascii="Times New Roman" w:hAnsi="Times New Roman"/>
          <w:b w:val="0"/>
          <w:i/>
          <w:sz w:val="24"/>
        </w:rPr>
        <w:t>Table 3.1: UI Objects and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4608"/>
      </w:tblGrid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UI Object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4608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Actions (Operations)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GlobalNavbar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Navigation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Navigate routes, view notifications, manage user profile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AuthForms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Form Group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Submit signup/login, verify email OTP, recover password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ProjectDashboard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View active workspaces, create projects, track test metrics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SpecUploader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Dropzone Form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Upload source code zip, poll AI parsing status, load OpenAPI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DependencyGraph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Interactive Canvas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Render endpoint map, zoom/pan canvas, select active node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FocusView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 Display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Isolate parent-child API relations in a rigid 3-column layout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TestTimeline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 Display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Stream execution logs, view pass/fail metrics, replay test suites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RequestInspector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Log Viewer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Expand HTTP payloads, inspect headers, trigger AI failure explanation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RBACManager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Management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Invite members via email, assign Admin/Tester roles, revoke access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LLMSettings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Control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Configure NVIDIA API keys, toggle underlying foundation models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ThemeToggle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Control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Switch application between dark and light themes</w:t>
            </w:r>
          </w:p>
        </w:tc>
      </w:tr>
    </w:tbl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3"/>
        <w:spacing w:after="120" w:before="240"/>
      </w:pPr>
      <w:r>
        <w:rPr>
          <w:rFonts w:ascii="Times New Roman" w:hAnsi="Times New Roman"/>
          <w:b/>
          <w:color w:val="1F3964"/>
          <w:sz w:val="26"/>
        </w:rPr>
        <w:t>3.2.2 UI Events and State Transitions</w:t>
      </w:r>
    </w:p>
    <w:p>
      <w:pPr>
        <w:spacing w:line="276" w:lineRule="auto" w:after="160"/>
      </w:pPr>
      <w:r>
        <w:rPr>
          <w:rFonts w:ascii="Times New Roman" w:hAnsi="Times New Roman"/>
          <w:b w:val="0"/>
          <w:i/>
          <w:sz w:val="24"/>
        </w:rPr>
        <w:t>Table 3.2: Key UI Events and State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User Event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Action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UI State Change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Click "Sign In"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/auth/login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Loading -&gt; Dashboard redirect / Error toast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Submit OTP Code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/auth/verify-email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Modal closes, dashboard access granted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Upload Source Zip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/specs/generate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Polling state -&gt; Editor populates with OpenAPI YAML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Click Graph Node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Local State Update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Detail panel slides in, related nodes highlighted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Toggle Focus Mode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Local State Update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Canvas layout shifts to 3-column isolated view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Click "Run Suite"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/executions/run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Badges turn 'Running', real-time timeline fills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Expand Test Log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GET /request-logs/{id}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Row expands, raw JSON request/response renders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Click "AI Explain"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/reports/explain-failure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Modal opens, plain-language AI response streams in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Send Team Invite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/invitations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Email dispatched, 'Pending' row appends to table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Save LLM Config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PATCH /admin/llm-settings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Global config updates, success toast appears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Toggle Theme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LocalStorage update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CSS vars switch, all components re-render</w:t>
            </w:r>
          </w:p>
        </w:tc>
      </w:tr>
    </w:tbl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3"/>
        <w:spacing w:after="120" w:before="240"/>
      </w:pPr>
      <w:r>
        <w:rPr>
          <w:rFonts w:ascii="Times New Roman" w:hAnsi="Times New Roman"/>
          <w:b/>
          <w:color w:val="1F3964"/>
          <w:sz w:val="26"/>
        </w:rPr>
        <w:t>3.2.3 Interface States Depiction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The following UI depictions illustrate the actual interface states as they appear to the end user across the core application workflows: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Authentication &amp; Onboarding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Landing Page: The unauthenticated landing view. (Insert: '1. landing page.png')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Registration &amp; Verification: The onboarding flow requiring email OTP verification. (Insert: '2. register.png', '3. email verification.png')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Login: The primary authentication gateway. (Insert: '4. login.png', '5.1 password reset 1.png')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Project Management Workspace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Global Dashboard: The central hub displaying active projects. (Insert: '7. homepage dashboard.png')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Project Creation: The modal state for initializing a new workspace. (Insert: '8. new project create.png')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Project Overview: The high-level workspace summary. (Insert: '9. project overview.png')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API Specification &amp; Architecture Mapping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Specification Upload &amp; Generation: The state showing AI-generated OpenAPI schemas alongside the editor. (Insert: '10.1 api spec.png', '10.2 generate api spec.png')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Endpoints Configuration: The listing interface for API routes. (Insert: '11.1. endpoints.png', '11.2 add endpoint.png')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Dependency Graph: The interactive visualization of API execution order, utilizing the Focus View. (Insert: '12. graph.png')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Test Execution &amp; Analytics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Test Suites: The configuration state for running test cases. (Insert: '13. test suit create.png')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Test Results &amp; AI Logs: The detailed reporting state displaying granular HTTP request payloads and AI Explanations. (Insert: '14.1 test result.png', '14.2 request log.png')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Collaboration &amp; Administration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RBAC Team Management: The interface for assigning roles and inviting members. (Insert: '15.1 team manage.png', '15.2 invite member.png', '15.3 my invitation.png')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Profile &amp; System Settings: The user preferences and global administration state. (Insert: '16. profile settings.png')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